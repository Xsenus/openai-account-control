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OpenAI Account Control Center</w:t>
      </w:r>
    </w:p>
    <w:p>
      <w:pPr>
        <w:pStyle w:val="Subtitle"/>
        <w:jc w:val="center"/>
      </w:pPr>
      <w:r>
        <w:t>Полное техническое задание на разработку</w:t>
      </w:r>
    </w:p>
    <w:p>
      <w:pPr>
        <w:jc w:val="center"/>
      </w:pPr>
      <w:r>
        <w:rPr>
          <w:b/>
          <w:sz w:val="24"/>
        </w:rPr>
        <w:t>Self-hosted система контроля нескольких учетных записей OpenAI / ChatGPT</w:t>
        <w:br/>
      </w:r>
      <w:r>
        <w:rPr>
          <w:sz w:val="21"/>
        </w:rPr>
        <w:t>В документе зафиксированы цели, scope, архитектура, требования, модель данных,</w:t>
        <w:br/>
        <w:t>эксплуатационные сценарии и критерии готовности.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Aptos"/>
                <w:sz w:val="20"/>
              </w:rPr>
              <w:t>Проект</w:t>
            </w:r>
          </w:p>
        </w:tc>
        <w:tc>
          <w:tcPr>
            <w:tcW w:type="dxa" w:w="4929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Aptos"/>
                <w:sz w:val="20"/>
              </w:rPr>
              <w:t>OpenAI Account Control Center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Aptos"/>
                <w:sz w:val="20"/>
              </w:rPr>
              <w:t>Версия документа</w:t>
            </w:r>
          </w:p>
        </w:tc>
        <w:tc>
          <w:tcPr>
            <w:tcW w:type="dxa" w:w="4929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Aptos"/>
                <w:sz w:val="20"/>
              </w:rPr>
              <w:t>1.0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Aptos"/>
                <w:sz w:val="20"/>
              </w:rPr>
              <w:t>Дата подготовки</w:t>
            </w:r>
          </w:p>
        </w:tc>
        <w:tc>
          <w:tcPr>
            <w:tcW w:type="dxa" w:w="4929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Aptos"/>
                <w:sz w:val="20"/>
              </w:rPr>
              <w:t>2026-04-08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Aptos"/>
                <w:sz w:val="20"/>
              </w:rPr>
              <w:t>Тип документа</w:t>
            </w:r>
          </w:p>
        </w:tc>
        <w:tc>
          <w:tcPr>
            <w:tcW w:type="dxa" w:w="4929"/>
            <w:vAlign w:val="center"/>
          </w:tcPr>
          <w:p>
            <w:pPr>
              <w:spacing w:after="40" w:before="40"/>
            </w:pPr>
            <w:r>
              <w:rPr>
                <w:rFonts w:ascii="Aptos" w:hAnsi="Aptos" w:eastAsia="Aptos"/>
                <w:sz w:val="20"/>
              </w:rPr>
              <w:t>Техническое задание</w:t>
            </w:r>
          </w:p>
        </w:tc>
      </w:tr>
    </w:tbl>
    <w:p/>
    <w:p>
      <w:pPr>
        <w:jc w:val="center"/>
      </w:pPr>
      <w:r>
        <w:rPr>
          <w:i/>
          <w:color w:val="4F607A"/>
        </w:rPr>
        <w:t>Назначение документа: служить основанием для разработки, внедрения и сопровождения решения.</w:t>
      </w:r>
    </w:p>
    <w:p>
      <w:r>
        <w:br w:type="page"/>
      </w:r>
    </w:p>
    <w:p>
      <w:pPr>
        <w:pStyle w:val="Heading1"/>
      </w:pPr>
      <w:r>
        <w:t>Техническое задание</w:t>
      </w:r>
    </w:p>
    <w:p>
      <w:pPr>
        <w:pStyle w:val="Heading1"/>
      </w:pPr>
      <w:r>
        <w:t>Проект: OpenAI Account Control Center</w:t>
      </w:r>
    </w:p>
    <w:p/>
    <w:p>
      <w:pPr>
        <w:pStyle w:val="Heading1"/>
      </w:pPr>
      <w:r>
        <w:t>1. Основание и цель проекта</w:t>
      </w:r>
    </w:p>
    <w:p/>
    <w:p>
      <w:pPr>
        <w:spacing w:after="120"/>
      </w:pPr>
      <w:r>
        <w:t>Заказчику нужен единый инструмент для контроля нескольких учетных записей OpenAI / ChatGPT, где под одним логином могут одновременно существовать:</w:t>
      </w:r>
    </w:p>
    <w:p/>
    <w:p>
      <w:pPr>
        <w:pStyle w:val="ListBullet"/>
        <w:spacing w:after="40"/>
      </w:pPr>
      <w:r>
        <w:t>личная подписка (</w:t>
      </w:r>
      <w:r>
        <w:rPr>
          <w:rFonts w:ascii="Courier New" w:hAnsi="Courier New" w:eastAsia="Courier New"/>
          <w:sz w:val="19"/>
        </w:rPr>
        <w:t>Free</w:t>
      </w:r>
      <w:r>
        <w:t xml:space="preserve">, </w:t>
      </w:r>
      <w:r>
        <w:rPr>
          <w:rFonts w:ascii="Courier New" w:hAnsi="Courier New" w:eastAsia="Courier New"/>
          <w:sz w:val="19"/>
        </w:rPr>
        <w:t>Go</w:t>
      </w:r>
      <w:r>
        <w:t xml:space="preserve">, </w:t>
      </w:r>
      <w:r>
        <w:rPr>
          <w:rFonts w:ascii="Courier New" w:hAnsi="Courier New" w:eastAsia="Courier New"/>
          <w:sz w:val="19"/>
        </w:rPr>
        <w:t>Plus</w:t>
      </w:r>
      <w:r>
        <w:t xml:space="preserve">, </w:t>
      </w:r>
      <w:r>
        <w:rPr>
          <w:rFonts w:ascii="Courier New" w:hAnsi="Courier New" w:eastAsia="Courier New"/>
          <w:sz w:val="19"/>
        </w:rPr>
        <w:t>Pro</w:t>
      </w:r>
      <w:r>
        <w:t>);</w:t>
      </w:r>
    </w:p>
    <w:p>
      <w:pPr>
        <w:pStyle w:val="ListBullet"/>
        <w:spacing w:after="40"/>
      </w:pPr>
      <w:r>
        <w:t xml:space="preserve">один или несколько </w:t>
      </w:r>
      <w:r>
        <w:rPr>
          <w:rFonts w:ascii="Courier New" w:hAnsi="Courier New" w:eastAsia="Courier New"/>
          <w:sz w:val="19"/>
        </w:rPr>
        <w:t>Business</w:t>
      </w:r>
      <w:r>
        <w:t xml:space="preserve"> workspace-ов;</w:t>
      </w:r>
    </w:p>
    <w:p>
      <w:pPr>
        <w:pStyle w:val="ListBullet"/>
        <w:spacing w:after="40"/>
      </w:pPr>
      <w:r>
        <w:t>часть команд может быть деактивирована;</w:t>
      </w:r>
    </w:p>
    <w:p>
      <w:pPr>
        <w:pStyle w:val="ListBullet"/>
        <w:spacing w:after="40"/>
      </w:pPr>
      <w:r>
        <w:t>для части workspace-ов у пользователя может не быть полного доступа к billing.</w:t>
      </w:r>
    </w:p>
    <w:p/>
    <w:p>
      <w:pPr>
        <w:spacing w:after="120"/>
      </w:pPr>
      <w:r>
        <w:t xml:space="preserve">Главная цель проекта — дать оператору </w:t>
      </w:r>
      <w:r>
        <w:rPr>
          <w:b/>
        </w:rPr>
        <w:t>единый центр контроля</w:t>
      </w:r>
      <w:r>
        <w:t>, где виден статус всех учеток, всех доступных workspace-ов и признаков остатка / лимита Codex.</w:t>
      </w:r>
    </w:p>
    <w:p/>
    <w:p>
      <w:pPr>
        <w:pStyle w:val="Heading1"/>
      </w:pPr>
      <w:r>
        <w:t>2. Основные проблемы, которые решает система</w:t>
      </w:r>
    </w:p>
    <w:p/>
    <w:p>
      <w:pPr>
        <w:spacing w:after="120"/>
      </w:pPr>
      <w:r>
        <w:t>Система должна решать следующие практические проблемы:</w:t>
      </w:r>
    </w:p>
    <w:p/>
    <w:p>
      <w:pPr>
        <w:pStyle w:val="Heading2"/>
      </w:pPr>
      <w:r>
        <w:t>1. у пользователя много логинов OpenAI;</w:t>
      </w:r>
    </w:p>
    <w:p>
      <w:pPr>
        <w:pStyle w:val="Heading2"/>
      </w:pPr>
      <w:r>
        <w:t>2. под одним логином могут быть разные workspace-ы;</w:t>
      </w:r>
    </w:p>
    <w:p>
      <w:pPr>
        <w:pStyle w:val="Heading2"/>
      </w:pPr>
      <w:r>
        <w:t>3. лимиты и usage выражаются не одним числом, а в разных моделях доступа;</w:t>
      </w:r>
    </w:p>
    <w:p>
      <w:pPr>
        <w:pStyle w:val="Heading2"/>
      </w:pPr>
      <w:r>
        <w:t>4. деактивированные workspace-ы нужно не "терять", а явно помечать;</w:t>
      </w:r>
    </w:p>
    <w:p>
      <w:pPr>
        <w:pStyle w:val="Heading2"/>
      </w:pPr>
      <w:r>
        <w:t>5. нужно видеть все в одном интерфейсе;</w:t>
      </w:r>
    </w:p>
    <w:p>
      <w:pPr>
        <w:pStyle w:val="Heading2"/>
      </w:pPr>
      <w:r>
        <w:t>6. нежелательно хранить пароль OpenAI в собственной системе;</w:t>
      </w:r>
    </w:p>
    <w:p>
      <w:pPr>
        <w:pStyle w:val="Heading2"/>
      </w:pPr>
      <w:r>
        <w:t>7. нужна техническая база, которую можно развивать и поддерживать дальше.</w:t>
      </w:r>
    </w:p>
    <w:p/>
    <w:p>
      <w:pPr>
        <w:pStyle w:val="Heading1"/>
      </w:pPr>
      <w:r>
        <w:t>3. Область охвата</w:t>
      </w:r>
    </w:p>
    <w:p/>
    <w:p>
      <w:pPr>
        <w:pStyle w:val="Heading2"/>
      </w:pPr>
      <w:r>
        <w:t>3.1 Входит в scope</w:t>
      </w:r>
    </w:p>
    <w:p/>
    <w:p>
      <w:pPr>
        <w:pStyle w:val="ListBullet"/>
        <w:spacing w:after="40"/>
      </w:pPr>
      <w:r>
        <w:t>реестр учетных записей OpenAI;</w:t>
      </w:r>
    </w:p>
    <w:p>
      <w:pPr>
        <w:pStyle w:val="ListBullet"/>
        <w:spacing w:after="40"/>
      </w:pPr>
      <w:r>
        <w:t>хранение отдельных browser session-state для каждой учетки;</w:t>
      </w:r>
    </w:p>
    <w:p>
      <w:pPr>
        <w:pStyle w:val="ListBullet"/>
        <w:spacing w:after="40"/>
      </w:pPr>
      <w:r>
        <w:t>ручной и плановый запуск scan;</w:t>
      </w:r>
    </w:p>
    <w:p>
      <w:pPr>
        <w:pStyle w:val="ListBullet"/>
        <w:spacing w:after="40"/>
      </w:pPr>
      <w:r>
        <w:t>обнаружение доступных workspace-ов;</w:t>
      </w:r>
    </w:p>
    <w:p>
      <w:pPr>
        <w:pStyle w:val="ListBullet"/>
        <w:spacing w:after="40"/>
      </w:pPr>
      <w:r>
        <w:t>нормализация результатов в единую модель;</w:t>
      </w:r>
    </w:p>
    <w:p>
      <w:pPr>
        <w:pStyle w:val="ListBullet"/>
        <w:spacing w:after="40"/>
      </w:pPr>
      <w:r>
        <w:t>история scan runs;</w:t>
      </w:r>
    </w:p>
    <w:p>
      <w:pPr>
        <w:pStyle w:val="ListBullet"/>
        <w:spacing w:after="40"/>
      </w:pPr>
      <w:r>
        <w:t>история snapshots;</w:t>
      </w:r>
    </w:p>
    <w:p>
      <w:pPr>
        <w:pStyle w:val="ListBullet"/>
        <w:spacing w:after="40"/>
      </w:pPr>
      <w:r>
        <w:t>React UI;</w:t>
      </w:r>
    </w:p>
    <w:p>
      <w:pPr>
        <w:pStyle w:val="ListBullet"/>
        <w:spacing w:after="40"/>
      </w:pPr>
      <w:r>
        <w:t>FastAPI backend;</w:t>
      </w:r>
    </w:p>
    <w:p>
      <w:pPr>
        <w:pStyle w:val="ListBullet"/>
        <w:spacing w:after="40"/>
      </w:pPr>
      <w:r>
        <w:t>шифрование session-state;</w:t>
      </w:r>
    </w:p>
    <w:p>
      <w:pPr>
        <w:pStyle w:val="ListBullet"/>
        <w:spacing w:after="40"/>
      </w:pPr>
      <w:r>
        <w:t>evidence layer: raw text + screenshot;</w:t>
      </w:r>
    </w:p>
    <w:p>
      <w:pPr>
        <w:pStyle w:val="ListBullet"/>
        <w:spacing w:after="40"/>
      </w:pPr>
      <w:r>
        <w:t>документация и ТЗ;</w:t>
      </w:r>
    </w:p>
    <w:p>
      <w:pPr>
        <w:pStyle w:val="ListBullet"/>
        <w:spacing w:after="40"/>
      </w:pPr>
      <w:r>
        <w:t>helper-скрипты для захвата/импорта session-state.</w:t>
      </w:r>
    </w:p>
    <w:p/>
    <w:p>
      <w:pPr>
        <w:pStyle w:val="Heading2"/>
      </w:pPr>
      <w:r>
        <w:t>3.2 Не входит в scope</w:t>
      </w:r>
    </w:p>
    <w:p/>
    <w:p>
      <w:pPr>
        <w:pStyle w:val="ListBullet"/>
        <w:spacing w:after="40"/>
      </w:pPr>
      <w:r>
        <w:t>автоматический обход лимитов;</w:t>
      </w:r>
    </w:p>
    <w:p>
      <w:pPr>
        <w:pStyle w:val="ListBullet"/>
        <w:spacing w:after="40"/>
      </w:pPr>
      <w:r>
        <w:t>распределение рабочих задач между учетками после исчерпания лимита;</w:t>
      </w:r>
    </w:p>
    <w:p>
      <w:pPr>
        <w:pStyle w:val="ListBullet"/>
        <w:spacing w:after="40"/>
      </w:pPr>
      <w:r>
        <w:t>хранение паролей OpenAI;</w:t>
      </w:r>
    </w:p>
    <w:p>
      <w:pPr>
        <w:pStyle w:val="ListBullet"/>
        <w:spacing w:after="40"/>
      </w:pPr>
      <w:r>
        <w:t>перехват скрытых внутренний API OpenAI как обязательный источник данных;</w:t>
      </w:r>
    </w:p>
    <w:p>
      <w:pPr>
        <w:pStyle w:val="ListBullet"/>
        <w:spacing w:after="40"/>
      </w:pPr>
      <w:r>
        <w:t>интеграция с OpenAI Platform billing API для ChatGPT-подписок;</w:t>
      </w:r>
    </w:p>
    <w:p>
      <w:pPr>
        <w:pStyle w:val="ListBullet"/>
        <w:spacing w:after="40"/>
      </w:pPr>
      <w:r>
        <w:t>централизованная SSO/LDAP-аутентификация внутри этого проекта;</w:t>
      </w:r>
    </w:p>
    <w:p>
      <w:pPr>
        <w:pStyle w:val="ListBullet"/>
        <w:spacing w:after="40"/>
      </w:pPr>
      <w:r>
        <w:t>высокая доступность в кластере из нескольких экземпляров.</w:t>
      </w:r>
    </w:p>
    <w:p/>
    <w:p>
      <w:pPr>
        <w:pStyle w:val="Heading1"/>
      </w:pPr>
      <w:r>
        <w:t>4. Пользовательские роли</w:t>
      </w:r>
    </w:p>
    <w:p/>
    <w:p>
      <w:pPr>
        <w:pStyle w:val="Heading2"/>
      </w:pPr>
      <w:r>
        <w:t>4.1 Оператор</w:t>
      </w:r>
    </w:p>
    <w:p>
      <w:pPr>
        <w:spacing w:after="120"/>
      </w:pPr>
      <w:r>
        <w:t>Человек, который:</w:t>
      </w:r>
    </w:p>
    <w:p>
      <w:pPr>
        <w:pStyle w:val="ListBullet"/>
        <w:spacing w:after="40"/>
      </w:pPr>
      <w:r>
        <w:t>добавляет логины в систему;</w:t>
      </w:r>
    </w:p>
    <w:p>
      <w:pPr>
        <w:pStyle w:val="ListBullet"/>
        <w:spacing w:after="40"/>
      </w:pPr>
      <w:r>
        <w:t>загружает session-state;</w:t>
      </w:r>
    </w:p>
    <w:p>
      <w:pPr>
        <w:pStyle w:val="ListBullet"/>
        <w:spacing w:after="40"/>
      </w:pPr>
      <w:r>
        <w:t>запускает проверку;</w:t>
      </w:r>
    </w:p>
    <w:p>
      <w:pPr>
        <w:pStyle w:val="ListBullet"/>
        <w:spacing w:after="40"/>
      </w:pPr>
      <w:r>
        <w:t>анализирует сводную панель;</w:t>
      </w:r>
    </w:p>
    <w:p>
      <w:pPr>
        <w:pStyle w:val="ListBullet"/>
        <w:spacing w:after="40"/>
      </w:pPr>
      <w:r>
        <w:t>корректирует thresholds.</w:t>
      </w:r>
    </w:p>
    <w:p/>
    <w:p>
      <w:pPr>
        <w:pStyle w:val="Heading2"/>
      </w:pPr>
      <w:r>
        <w:t>4.2 Технический администратор</w:t>
      </w:r>
    </w:p>
    <w:p>
      <w:pPr>
        <w:spacing w:after="120"/>
      </w:pPr>
      <w:r>
        <w:t>Человек, который:</w:t>
      </w:r>
    </w:p>
    <w:p>
      <w:pPr>
        <w:pStyle w:val="ListBullet"/>
        <w:spacing w:after="40"/>
      </w:pPr>
      <w:r>
        <w:t>разворачивает систему;</w:t>
      </w:r>
    </w:p>
    <w:p>
      <w:pPr>
        <w:pStyle w:val="ListBullet"/>
        <w:spacing w:after="40"/>
      </w:pPr>
      <w:r>
        <w:t>генерирует ключ шифрования;</w:t>
      </w:r>
    </w:p>
    <w:p>
      <w:pPr>
        <w:pStyle w:val="ListBullet"/>
        <w:spacing w:after="40"/>
      </w:pPr>
      <w:r>
        <w:t>обслуживает Docker / Python runtime;</w:t>
      </w:r>
    </w:p>
    <w:p>
      <w:pPr>
        <w:pStyle w:val="ListBullet"/>
        <w:spacing w:after="40"/>
      </w:pPr>
      <w:r>
        <w:t>обновляет parser/selectors при изменении UI ChatGPT;</w:t>
      </w:r>
    </w:p>
    <w:p>
      <w:pPr>
        <w:pStyle w:val="ListBullet"/>
        <w:spacing w:after="40"/>
      </w:pPr>
      <w:r>
        <w:t>анализирует evidence.</w:t>
      </w:r>
    </w:p>
    <w:p/>
    <w:p>
      <w:pPr>
        <w:pStyle w:val="Heading1"/>
      </w:pPr>
      <w:r>
        <w:t>5. Концептуальная модель предметной области</w:t>
      </w:r>
    </w:p>
    <w:p/>
    <w:p>
      <w:pPr>
        <w:spacing w:after="120"/>
      </w:pPr>
      <w:r>
        <w:t>Система должна различать четыре уровня сущностей:</w:t>
      </w:r>
    </w:p>
    <w:p/>
    <w:p>
      <w:pPr>
        <w:pStyle w:val="Heading2"/>
      </w:pPr>
      <w:r>
        <w:t xml:space="preserve">1. </w:t>
      </w:r>
      <w:r>
        <w:rPr>
          <w:b/>
        </w:rPr>
        <w:t>Account</w:t>
      </w:r>
      <w:r>
        <w:t xml:space="preserve"> — конкретный логин OpenAI.</w:t>
      </w:r>
    </w:p>
    <w:p>
      <w:pPr>
        <w:pStyle w:val="Heading2"/>
      </w:pPr>
      <w:r>
        <w:t xml:space="preserve">2. </w:t>
      </w:r>
      <w:r>
        <w:rPr>
          <w:b/>
        </w:rPr>
        <w:t>Workspace</w:t>
      </w:r>
      <w:r>
        <w:t xml:space="preserve"> — personal или business-контур внутри логина.</w:t>
      </w:r>
    </w:p>
    <w:p>
      <w:pPr>
        <w:pStyle w:val="Heading2"/>
      </w:pPr>
      <w:r>
        <w:t xml:space="preserve">3. </w:t>
      </w:r>
      <w:r>
        <w:rPr>
          <w:b/>
        </w:rPr>
        <w:t>Snapshot</w:t>
      </w:r>
      <w:r>
        <w:t xml:space="preserve"> — состояние одного workspace на момент времени.</w:t>
      </w:r>
    </w:p>
    <w:p>
      <w:pPr>
        <w:pStyle w:val="Heading2"/>
      </w:pPr>
      <w:r>
        <w:t xml:space="preserve">4. </w:t>
      </w:r>
      <w:r>
        <w:rPr>
          <w:b/>
        </w:rPr>
        <w:t>ScanRun</w:t>
      </w:r>
      <w:r>
        <w:t xml:space="preserve"> — одна операция проверки одной или всех учеток.</w:t>
      </w:r>
    </w:p>
    <w:p/>
    <w:p>
      <w:pPr>
        <w:pStyle w:val="Heading2"/>
      </w:pPr>
      <w:r>
        <w:t>5.1 Почему нельзя сводить все к "остатку кодекса"</w:t>
      </w:r>
    </w:p>
    <w:p/>
    <w:p>
      <w:pPr>
        <w:spacing w:after="120"/>
      </w:pPr>
      <w:r>
        <w:t>Потому что с практической точки зрения существуют разные модели:</w:t>
      </w:r>
    </w:p>
    <w:p/>
    <w:p>
      <w:pPr>
        <w:pStyle w:val="ListBullet"/>
        <w:spacing w:after="40"/>
      </w:pPr>
      <w:r>
        <w:t>included usage;</w:t>
      </w:r>
    </w:p>
    <w:p>
      <w:pPr>
        <w:pStyle w:val="ListBullet"/>
        <w:spacing w:after="40"/>
      </w:pPr>
      <w:r>
        <w:t>credits balance;</w:t>
      </w:r>
    </w:p>
    <w:p>
      <w:pPr>
        <w:pStyle w:val="ListBullet"/>
        <w:spacing w:after="40"/>
      </w:pPr>
      <w:r>
        <w:t>usage-based seat;</w:t>
      </w:r>
    </w:p>
    <w:p>
      <w:pPr>
        <w:pStyle w:val="ListBullet"/>
        <w:spacing w:after="40"/>
      </w:pPr>
      <w:r>
        <w:t>fixed seat + workspace credits;</w:t>
      </w:r>
    </w:p>
    <w:p>
      <w:pPr>
        <w:pStyle w:val="ListBullet"/>
        <w:spacing w:after="40"/>
      </w:pPr>
      <w:r>
        <w:t>частичная видимость данных;</w:t>
      </w:r>
    </w:p>
    <w:p>
      <w:pPr>
        <w:pStyle w:val="ListBullet"/>
        <w:spacing w:after="40"/>
      </w:pPr>
      <w:r>
        <w:t>merged/deactivated состояния.</w:t>
      </w:r>
    </w:p>
    <w:p/>
    <w:p>
      <w:pPr>
        <w:spacing w:after="120"/>
      </w:pPr>
      <w:r>
        <w:t>Следовательно, корректная система должна показывать:</w:t>
      </w:r>
    </w:p>
    <w:p>
      <w:pPr>
        <w:pStyle w:val="ListBullet"/>
        <w:spacing w:after="40"/>
      </w:pPr>
      <w:r>
        <w:t>состояние workspace;</w:t>
      </w:r>
    </w:p>
    <w:p>
      <w:pPr>
        <w:pStyle w:val="ListBullet"/>
        <w:spacing w:after="40"/>
      </w:pPr>
      <w:r>
        <w:t>тип access model;</w:t>
      </w:r>
    </w:p>
    <w:p>
      <w:pPr>
        <w:pStyle w:val="ListBullet"/>
        <w:spacing w:after="40"/>
      </w:pPr>
      <w:r>
        <w:t>текст/тип limit;</w:t>
      </w:r>
    </w:p>
    <w:p>
      <w:pPr>
        <w:pStyle w:val="ListBullet"/>
        <w:spacing w:after="40"/>
      </w:pPr>
      <w:r>
        <w:t>credits;</w:t>
      </w:r>
    </w:p>
    <w:p>
      <w:pPr>
        <w:pStyle w:val="ListBullet"/>
        <w:spacing w:after="40"/>
      </w:pPr>
      <w:r>
        <w:t>общую итоговую оценку риска.</w:t>
      </w:r>
    </w:p>
    <w:p/>
    <w:p>
      <w:pPr>
        <w:pStyle w:val="Heading1"/>
      </w:pPr>
      <w:r>
        <w:t>6. Функциональные требования</w:t>
      </w:r>
    </w:p>
    <w:p/>
    <w:p>
      <w:pPr>
        <w:pStyle w:val="Heading2"/>
      </w:pPr>
      <w:r>
        <w:t>FR-1. Реестр учеток</w:t>
      </w:r>
    </w:p>
    <w:p>
      <w:pPr>
        <w:spacing w:after="120"/>
      </w:pPr>
      <w:r>
        <w:t>Система должна позволять:</w:t>
      </w:r>
    </w:p>
    <w:p>
      <w:pPr>
        <w:pStyle w:val="ListBullet"/>
        <w:spacing w:after="40"/>
      </w:pPr>
      <w:r>
        <w:t>создать карточку учетки;</w:t>
      </w:r>
    </w:p>
    <w:p>
      <w:pPr>
        <w:pStyle w:val="ListBullet"/>
        <w:spacing w:after="40"/>
      </w:pPr>
      <w:r>
        <w:t>хранить label;</w:t>
      </w:r>
    </w:p>
    <w:p>
      <w:pPr>
        <w:pStyle w:val="ListBullet"/>
        <w:spacing w:after="40"/>
      </w:pPr>
      <w:r>
        <w:t>хранить email hint;</w:t>
      </w:r>
    </w:p>
    <w:p>
      <w:pPr>
        <w:pStyle w:val="ListBullet"/>
        <w:spacing w:after="40"/>
      </w:pPr>
      <w:r>
        <w:t>хранить notes;</w:t>
      </w:r>
    </w:p>
    <w:p>
      <w:pPr>
        <w:pStyle w:val="ListBullet"/>
        <w:spacing w:after="40"/>
      </w:pPr>
      <w:r>
        <w:t>включать/выключать участие учетки в scheduler;</w:t>
      </w:r>
    </w:p>
    <w:p>
      <w:pPr>
        <w:pStyle w:val="ListBullet"/>
        <w:spacing w:after="40"/>
      </w:pPr>
      <w:r>
        <w:t>удалять учетку.</w:t>
      </w:r>
    </w:p>
    <w:p/>
    <w:p>
      <w:pPr>
        <w:pStyle w:val="Heading2"/>
      </w:pPr>
      <w:r>
        <w:t>FR-2. Хранение session-state</w:t>
      </w:r>
    </w:p>
    <w:p>
      <w:pPr>
        <w:spacing w:after="120"/>
      </w:pPr>
      <w:r>
        <w:t>Система должна:</w:t>
      </w:r>
    </w:p>
    <w:p>
      <w:pPr>
        <w:pStyle w:val="ListBullet"/>
        <w:spacing w:after="40"/>
      </w:pPr>
      <w:r>
        <w:t xml:space="preserve">принимать </w:t>
      </w:r>
      <w:r>
        <w:rPr>
          <w:rFonts w:ascii="Courier New" w:hAnsi="Courier New" w:eastAsia="Courier New"/>
          <w:sz w:val="19"/>
        </w:rPr>
        <w:t>storage_state</w:t>
      </w:r>
      <w:r>
        <w:t xml:space="preserve"> Playwright;</w:t>
      </w:r>
    </w:p>
    <w:p>
      <w:pPr>
        <w:pStyle w:val="ListBullet"/>
        <w:spacing w:after="40"/>
      </w:pPr>
      <w:r>
        <w:t>хранить его в зашифрованном виде;</w:t>
      </w:r>
    </w:p>
    <w:p>
      <w:pPr>
        <w:pStyle w:val="ListBullet"/>
        <w:spacing w:after="40"/>
      </w:pPr>
      <w:r>
        <w:t>не хранить пароль OpenAI;</w:t>
      </w:r>
    </w:p>
    <w:p>
      <w:pPr>
        <w:pStyle w:val="ListBullet"/>
        <w:spacing w:after="40"/>
      </w:pPr>
      <w:r>
        <w:t>фиксировать время последней успешной авторизации.</w:t>
      </w:r>
    </w:p>
    <w:p/>
    <w:p>
      <w:pPr>
        <w:pStyle w:val="Heading2"/>
      </w:pPr>
      <w:r>
        <w:t>FR-3. Локальная авторизация через браузер</w:t>
      </w:r>
    </w:p>
    <w:p>
      <w:pPr>
        <w:spacing w:after="120"/>
      </w:pPr>
      <w:r>
        <w:t>Система должна поддерживать сценарий:</w:t>
      </w:r>
    </w:p>
    <w:p>
      <w:pPr>
        <w:pStyle w:val="ListBullet"/>
        <w:spacing w:after="40"/>
      </w:pPr>
      <w:r>
        <w:t>пользователь нажимает кнопку в UI;</w:t>
      </w:r>
    </w:p>
    <w:p>
      <w:pPr>
        <w:pStyle w:val="ListBullet"/>
        <w:spacing w:after="40"/>
      </w:pPr>
      <w:r>
        <w:t>backend открывает Chromium через Playwright;</w:t>
      </w:r>
    </w:p>
    <w:p>
      <w:pPr>
        <w:pStyle w:val="ListBullet"/>
        <w:spacing w:after="40"/>
      </w:pPr>
      <w:r>
        <w:t>пользователь входит в ChatGPT вручную;</w:t>
      </w:r>
    </w:p>
    <w:p>
      <w:pPr>
        <w:pStyle w:val="ListBullet"/>
        <w:spacing w:after="40"/>
      </w:pPr>
      <w:r>
        <w:t>session-state сохраняется автоматически.</w:t>
      </w:r>
    </w:p>
    <w:p/>
    <w:p>
      <w:pPr>
        <w:pStyle w:val="Heading2"/>
      </w:pPr>
      <w:r>
        <w:t>FR-4. Импорт session-state JSON</w:t>
      </w:r>
    </w:p>
    <w:p>
      <w:pPr>
        <w:spacing w:after="120"/>
      </w:pPr>
      <w:r>
        <w:t>Система должна позволять:</w:t>
      </w:r>
    </w:p>
    <w:p>
      <w:pPr>
        <w:pStyle w:val="ListBullet"/>
        <w:spacing w:after="40"/>
      </w:pPr>
      <w:r>
        <w:t>загрузить session-state вручную из JSON;</w:t>
      </w:r>
    </w:p>
    <w:p>
      <w:pPr>
        <w:pStyle w:val="ListBullet"/>
        <w:spacing w:after="40"/>
      </w:pPr>
      <w:r>
        <w:t>использовать helper-скрипт для захвата сессии;</w:t>
      </w:r>
    </w:p>
    <w:p>
      <w:pPr>
        <w:pStyle w:val="ListBullet"/>
        <w:spacing w:after="40"/>
      </w:pPr>
      <w:r>
        <w:t>привязать полученную сессию к конкретной учетке.</w:t>
      </w:r>
    </w:p>
    <w:p/>
    <w:p>
      <w:pPr>
        <w:pStyle w:val="Heading2"/>
      </w:pPr>
      <w:r>
        <w:t>FR-5. Scan одной учетки</w:t>
      </w:r>
    </w:p>
    <w:p>
      <w:pPr>
        <w:spacing w:after="120"/>
      </w:pPr>
      <w:r>
        <w:t>Система должна:</w:t>
      </w:r>
    </w:p>
    <w:p>
      <w:pPr>
        <w:pStyle w:val="ListBullet"/>
        <w:spacing w:after="40"/>
      </w:pPr>
      <w:r>
        <w:t>открывать сохраненную сессию;</w:t>
      </w:r>
    </w:p>
    <w:p>
      <w:pPr>
        <w:pStyle w:val="ListBullet"/>
        <w:spacing w:after="40"/>
      </w:pPr>
      <w:r>
        <w:t>переходить в ChatGPT;</w:t>
      </w:r>
    </w:p>
    <w:p>
      <w:pPr>
        <w:pStyle w:val="ListBullet"/>
        <w:spacing w:after="40"/>
      </w:pPr>
      <w:r>
        <w:t>обнаруживать workspace-ы;</w:t>
      </w:r>
    </w:p>
    <w:p>
      <w:pPr>
        <w:pStyle w:val="ListBullet"/>
        <w:spacing w:after="40"/>
      </w:pPr>
      <w:r>
        <w:t>собирать сигналы по статусу и usage;</w:t>
      </w:r>
    </w:p>
    <w:p>
      <w:pPr>
        <w:pStyle w:val="ListBullet"/>
        <w:spacing w:after="40"/>
      </w:pPr>
      <w:r>
        <w:t>сохранять snapshots.</w:t>
      </w:r>
    </w:p>
    <w:p/>
    <w:p>
      <w:pPr>
        <w:pStyle w:val="Heading2"/>
      </w:pPr>
      <w:r>
        <w:t>FR-6. Полный inventory scan</w:t>
      </w:r>
    </w:p>
    <w:p>
      <w:pPr>
        <w:spacing w:after="120"/>
      </w:pPr>
      <w:r>
        <w:t>Система должна:</w:t>
      </w:r>
    </w:p>
    <w:p>
      <w:pPr>
        <w:pStyle w:val="ListBullet"/>
        <w:spacing w:after="40"/>
      </w:pPr>
      <w:r>
        <w:t>запускать проверку всех активных учеток;</w:t>
      </w:r>
    </w:p>
    <w:p>
      <w:pPr>
        <w:pStyle w:val="ListBullet"/>
        <w:spacing w:after="40"/>
      </w:pPr>
      <w:r>
        <w:t>вести общий ScanRun;</w:t>
      </w:r>
    </w:p>
    <w:p>
      <w:pPr>
        <w:pStyle w:val="ListBullet"/>
        <w:spacing w:after="40"/>
      </w:pPr>
      <w:r>
        <w:t>не прерывать batch целиком из-за одной ошибки;</w:t>
      </w:r>
    </w:p>
    <w:p>
      <w:pPr>
        <w:pStyle w:val="ListBullet"/>
        <w:spacing w:after="40"/>
      </w:pPr>
      <w:r>
        <w:t>сохранять статистику по successes/failures.</w:t>
      </w:r>
    </w:p>
    <w:p/>
    <w:p>
      <w:pPr>
        <w:pStyle w:val="Heading2"/>
      </w:pPr>
      <w:r>
        <w:t>FR-7. Планировщик</w:t>
      </w:r>
    </w:p>
    <w:p>
      <w:pPr>
        <w:spacing w:after="120"/>
      </w:pPr>
      <w:r>
        <w:t>Система должна:</w:t>
      </w:r>
    </w:p>
    <w:p>
      <w:pPr>
        <w:pStyle w:val="ListBullet"/>
        <w:spacing w:after="40"/>
      </w:pPr>
      <w:r>
        <w:t>запускать полный scan по интервалу;</w:t>
      </w:r>
    </w:p>
    <w:p>
      <w:pPr>
        <w:pStyle w:val="ListBullet"/>
        <w:spacing w:after="40"/>
      </w:pPr>
      <w:r>
        <w:t>позволять менять интервал из UI;</w:t>
      </w:r>
    </w:p>
    <w:p>
      <w:pPr>
        <w:pStyle w:val="ListBullet"/>
        <w:spacing w:after="40"/>
      </w:pPr>
      <w:r>
        <w:t>не требовать внешнего cron по умолчанию.</w:t>
      </w:r>
    </w:p>
    <w:p/>
    <w:p>
      <w:pPr>
        <w:pStyle w:val="Heading2"/>
      </w:pPr>
      <w:r>
        <w:t>FR-8. Нормализация статусов</w:t>
      </w:r>
    </w:p>
    <w:p>
      <w:pPr>
        <w:spacing w:after="120"/>
      </w:pPr>
      <w:r>
        <w:t>Система должна рассчитывать общий статус workspace из набора исходных сигналов и поддерживать минимум: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OK</w:t>
      </w:r>
      <w:r>
        <w:t>;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LOW</w:t>
      </w:r>
      <w:r>
        <w:t>;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BLOCKED</w:t>
      </w:r>
      <w:r>
        <w:t>;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PARTIAL</w:t>
      </w:r>
      <w:r>
        <w:t>;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DEACTIVATED</w:t>
      </w:r>
      <w:r>
        <w:t>;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UNKNOWN</w:t>
      </w:r>
      <w:r>
        <w:t>.</w:t>
      </w:r>
    </w:p>
    <w:p/>
    <w:p>
      <w:pPr>
        <w:pStyle w:val="Heading2"/>
      </w:pPr>
      <w:r>
        <w:t>FR-9. История</w:t>
      </w:r>
    </w:p>
    <w:p>
      <w:pPr>
        <w:spacing w:after="120"/>
      </w:pPr>
      <w:r>
        <w:t>Система должна сохранять:</w:t>
      </w:r>
    </w:p>
    <w:p>
      <w:pPr>
        <w:pStyle w:val="ListBullet"/>
        <w:spacing w:after="40"/>
      </w:pPr>
      <w:r>
        <w:t>историю scan runs;</w:t>
      </w:r>
    </w:p>
    <w:p>
      <w:pPr>
        <w:pStyle w:val="ListBullet"/>
        <w:spacing w:after="40"/>
      </w:pPr>
      <w:r>
        <w:t>историю snapshots;</w:t>
      </w:r>
    </w:p>
    <w:p>
      <w:pPr>
        <w:pStyle w:val="ListBullet"/>
        <w:spacing w:after="40"/>
      </w:pPr>
      <w:r>
        <w:t>evidence (тексты и скриншоты).</w:t>
      </w:r>
    </w:p>
    <w:p/>
    <w:p>
      <w:pPr>
        <w:pStyle w:val="Heading2"/>
      </w:pPr>
      <w:r>
        <w:t>FR-10. Dashboard</w:t>
      </w:r>
    </w:p>
    <w:p>
      <w:pPr>
        <w:spacing w:after="120"/>
      </w:pPr>
      <w:r>
        <w:t>Система должна показывать:</w:t>
      </w:r>
    </w:p>
    <w:p>
      <w:pPr>
        <w:pStyle w:val="ListBullet"/>
        <w:spacing w:after="40"/>
      </w:pPr>
      <w:r>
        <w:t>сколько всего учеток;</w:t>
      </w:r>
    </w:p>
    <w:p>
      <w:pPr>
        <w:pStyle w:val="ListBullet"/>
        <w:spacing w:after="40"/>
      </w:pPr>
      <w:r>
        <w:t>сколько активных;</w:t>
      </w:r>
    </w:p>
    <w:p>
      <w:pPr>
        <w:pStyle w:val="ListBullet"/>
        <w:spacing w:after="40"/>
      </w:pPr>
      <w:r>
        <w:t>сколько с живой сессией;</w:t>
      </w:r>
    </w:p>
    <w:p>
      <w:pPr>
        <w:pStyle w:val="ListBullet"/>
        <w:spacing w:after="40"/>
      </w:pPr>
      <w:r>
        <w:t>число workspaces по статусам;</w:t>
      </w:r>
    </w:p>
    <w:p>
      <w:pPr>
        <w:pStyle w:val="ListBullet"/>
        <w:spacing w:after="40"/>
      </w:pPr>
      <w:r>
        <w:t>последние scan jobs;</w:t>
      </w:r>
    </w:p>
    <w:p>
      <w:pPr>
        <w:pStyle w:val="ListBullet"/>
        <w:spacing w:after="40"/>
      </w:pPr>
      <w:r>
        <w:t>последние нормализованные snapshots.</w:t>
      </w:r>
    </w:p>
    <w:p/>
    <w:p>
      <w:pPr>
        <w:pStyle w:val="Heading2"/>
      </w:pPr>
      <w:r>
        <w:t>FR-11. Настройки</w:t>
      </w:r>
    </w:p>
    <w:p>
      <w:pPr>
        <w:spacing w:after="120"/>
      </w:pPr>
      <w:r>
        <w:t>Система должна позволять менять из UI:</w:t>
      </w:r>
    </w:p>
    <w:p>
      <w:pPr>
        <w:pStyle w:val="ListBullet"/>
        <w:spacing w:after="40"/>
      </w:pPr>
      <w:r>
        <w:t>период scheduler;</w:t>
      </w:r>
    </w:p>
    <w:p>
      <w:pPr>
        <w:pStyle w:val="ListBullet"/>
        <w:spacing w:after="40"/>
      </w:pPr>
      <w:r>
        <w:t>порог LOW по credits;</w:t>
      </w:r>
    </w:p>
    <w:p>
      <w:pPr>
        <w:pStyle w:val="ListBullet"/>
        <w:spacing w:after="40"/>
      </w:pPr>
      <w:r>
        <w:t>порог LOW по остатку included usage.</w:t>
      </w:r>
    </w:p>
    <w:p/>
    <w:p>
      <w:pPr>
        <w:pStyle w:val="Heading1"/>
      </w:pPr>
      <w:r>
        <w:t>7. Нефункциональные требования</w:t>
      </w:r>
    </w:p>
    <w:p/>
    <w:p>
      <w:pPr>
        <w:pStyle w:val="Heading2"/>
      </w:pPr>
      <w:r>
        <w:t>NFR-1. Безопасность</w:t>
      </w:r>
    </w:p>
    <w:p>
      <w:pPr>
        <w:pStyle w:val="ListBullet"/>
        <w:spacing w:after="40"/>
      </w:pPr>
      <w:r>
        <w:t>Пароль OpenAI не хранится.</w:t>
      </w:r>
    </w:p>
    <w:p>
      <w:pPr>
        <w:pStyle w:val="ListBullet"/>
        <w:spacing w:after="40"/>
      </w:pPr>
      <w:r>
        <w:t>Session-state хранится только в зашифрованном виде.</w:t>
      </w:r>
    </w:p>
    <w:p>
      <w:pPr>
        <w:pStyle w:val="ListBullet"/>
        <w:spacing w:after="40"/>
      </w:pPr>
      <w:r>
        <w:t>Evidence хранится локально.</w:t>
      </w:r>
    </w:p>
    <w:p>
      <w:pPr>
        <w:pStyle w:val="ListBullet"/>
        <w:spacing w:after="40"/>
      </w:pPr>
      <w:r>
        <w:t>Система предназначена для приватного self-hosted использования.</w:t>
      </w:r>
    </w:p>
    <w:p/>
    <w:p>
      <w:pPr>
        <w:pStyle w:val="Heading2"/>
      </w:pPr>
      <w:r>
        <w:t>NFR-2. Поддерживаемость</w:t>
      </w:r>
    </w:p>
    <w:p>
      <w:pPr>
        <w:pStyle w:val="ListBullet"/>
        <w:spacing w:after="40"/>
      </w:pPr>
      <w:r>
        <w:t>Модули должны быть разделены на API, services, selectors, models.</w:t>
      </w:r>
    </w:p>
    <w:p>
      <w:pPr>
        <w:pStyle w:val="ListBullet"/>
        <w:spacing w:after="40"/>
      </w:pPr>
      <w:r>
        <w:t>Все функции должны иметь docstring.</w:t>
      </w:r>
    </w:p>
    <w:p>
      <w:pPr>
        <w:pStyle w:val="ListBullet"/>
        <w:spacing w:after="40"/>
      </w:pPr>
      <w:r>
        <w:t>Код должен быть прокомментирован и пригоден для передачи в поддержку.</w:t>
      </w:r>
    </w:p>
    <w:p/>
    <w:p>
      <w:pPr>
        <w:pStyle w:val="Heading2"/>
      </w:pPr>
      <w:r>
        <w:t>NFR-3. Расширяемость</w:t>
      </w:r>
    </w:p>
    <w:p>
      <w:pPr>
        <w:spacing w:after="120"/>
      </w:pPr>
      <w:r>
        <w:t>Нужно обеспечить возможность:</w:t>
      </w:r>
    </w:p>
    <w:p>
      <w:pPr>
        <w:pStyle w:val="ListBullet"/>
        <w:spacing w:after="40"/>
      </w:pPr>
      <w:r>
        <w:t>менять selector phrases без переписывания всего проекта;</w:t>
      </w:r>
    </w:p>
    <w:p>
      <w:pPr>
        <w:pStyle w:val="ListBullet"/>
        <w:spacing w:after="40"/>
      </w:pPr>
      <w:r>
        <w:t>добавлять новые parser rules;</w:t>
      </w:r>
    </w:p>
    <w:p>
      <w:pPr>
        <w:pStyle w:val="ListBullet"/>
        <w:spacing w:after="40"/>
      </w:pPr>
      <w:r>
        <w:t>заменить in-memory auth job registry на Redis/DB queue.</w:t>
      </w:r>
    </w:p>
    <w:p/>
    <w:p>
      <w:pPr>
        <w:pStyle w:val="Heading2"/>
      </w:pPr>
      <w:r>
        <w:t>NFR-4. Наблюдаемость</w:t>
      </w:r>
    </w:p>
    <w:p>
      <w:pPr>
        <w:pStyle w:val="ListBullet"/>
        <w:spacing w:after="40"/>
      </w:pPr>
      <w:r>
        <w:t>Каждая проверка должна оставлять след в истории.</w:t>
      </w:r>
    </w:p>
    <w:p>
      <w:pPr>
        <w:pStyle w:val="ListBullet"/>
        <w:spacing w:after="40"/>
      </w:pPr>
      <w:r>
        <w:t>Для спорных случаев должен сохраняться screenshot + raw text.</w:t>
      </w:r>
    </w:p>
    <w:p>
      <w:pPr>
        <w:pStyle w:val="ListBullet"/>
        <w:spacing w:after="40"/>
      </w:pPr>
      <w:r>
        <w:t>Ошибки batch scan должны сохраняться в metrics.</w:t>
      </w:r>
    </w:p>
    <w:p/>
    <w:p>
      <w:pPr>
        <w:pStyle w:val="Heading2"/>
      </w:pPr>
      <w:r>
        <w:t>NFR-5. Простота запуска</w:t>
      </w:r>
    </w:p>
    <w:p>
      <w:pPr>
        <w:pStyle w:val="ListBullet"/>
        <w:spacing w:after="40"/>
      </w:pPr>
      <w:r>
        <w:t>Должен существовать запуск через Docker.</w:t>
      </w:r>
    </w:p>
    <w:p>
      <w:pPr>
        <w:pStyle w:val="ListBullet"/>
        <w:spacing w:after="40"/>
      </w:pPr>
      <w:r>
        <w:t>Должен существовать запуск через Python + Node локально.</w:t>
      </w:r>
    </w:p>
    <w:p>
      <w:pPr>
        <w:pStyle w:val="ListBullet"/>
        <w:spacing w:after="40"/>
      </w:pPr>
      <w:r>
        <w:t xml:space="preserve">Должны быть helper-скрипты и </w:t>
      </w:r>
      <w:r>
        <w:rPr>
          <w:rFonts w:ascii="Courier New" w:hAnsi="Courier New" w:eastAsia="Courier New"/>
          <w:sz w:val="19"/>
        </w:rPr>
        <w:t>Makefile</w:t>
      </w:r>
      <w:r>
        <w:t>.</w:t>
      </w:r>
    </w:p>
    <w:p/>
    <w:p>
      <w:pPr>
        <w:pStyle w:val="Heading1"/>
      </w:pPr>
      <w:r>
        <w:t>8. Архитектура решения</w:t>
      </w:r>
    </w:p>
    <w:p/>
    <w:p>
      <w:pPr>
        <w:pStyle w:val="Heading1"/>
      </w:pPr>
      <w:r>
        <w:t>8.1 Логическая схема</w:t>
      </w:r>
    </w:p>
    <w:p/>
    <w:p>
      <w:pPr>
        <w:ind w:left="340" w:right="113"/>
      </w:pPr>
      <w:r>
        <w:rPr>
          <w:rFonts w:ascii="Courier New" w:hAnsi="Courier New" w:eastAsia="Courier New"/>
          <w:sz w:val="18"/>
        </w:rPr>
        <w:t>React UI</w:t>
      </w:r>
    </w:p>
    <w:p>
      <w:pPr>
        <w:ind w:left="340" w:right="113"/>
      </w:pPr>
      <w:r>
        <w:rPr>
          <w:rFonts w:ascii="Courier New" w:hAnsi="Courier New" w:eastAsia="Courier New"/>
          <w:sz w:val="18"/>
        </w:rPr>
        <w:t xml:space="preserve">   |</w:t>
      </w:r>
    </w:p>
    <w:p>
      <w:pPr>
        <w:ind w:left="340" w:right="113"/>
      </w:pPr>
      <w:r>
        <w:rPr>
          <w:rFonts w:ascii="Courier New" w:hAnsi="Courier New" w:eastAsia="Courier New"/>
          <w:sz w:val="18"/>
        </w:rPr>
        <w:t>FastAPI API</w:t>
      </w:r>
    </w:p>
    <w:p>
      <w:pPr>
        <w:ind w:left="340" w:right="113"/>
      </w:pPr>
      <w:r>
        <w:rPr>
          <w:rFonts w:ascii="Courier New" w:hAnsi="Courier New" w:eastAsia="Courier New"/>
          <w:sz w:val="18"/>
        </w:rPr>
        <w:t xml:space="preserve">   |</w:t>
      </w:r>
    </w:p>
    <w:p>
      <w:pPr>
        <w:ind w:left="340" w:right="113"/>
      </w:pPr>
      <w:r>
        <w:rPr>
          <w:rFonts w:ascii="Courier New" w:hAnsi="Courier New" w:eastAsia="Courier New"/>
          <w:sz w:val="18"/>
        </w:rPr>
        <w:t>Service Layer</w:t>
      </w:r>
    </w:p>
    <w:p>
      <w:pPr>
        <w:ind w:left="340" w:right="113"/>
      </w:pPr>
      <w:r>
        <w:rPr>
          <w:rFonts w:ascii="Courier New" w:hAnsi="Courier New" w:eastAsia="Courier New"/>
          <w:sz w:val="18"/>
        </w:rPr>
        <w:t xml:space="preserve">   |-------------------------------|</w:t>
      </w:r>
    </w:p>
    <w:p>
      <w:pPr>
        <w:ind w:left="340" w:right="113"/>
      </w:pPr>
      <w:r>
        <w:rPr>
          <w:rFonts w:ascii="Courier New" w:hAnsi="Courier New" w:eastAsia="Courier New"/>
          <w:sz w:val="18"/>
        </w:rPr>
        <w:t xml:space="preserve">   |               |               |</w:t>
      </w:r>
    </w:p>
    <w:p>
      <w:pPr>
        <w:ind w:left="340" w:right="113"/>
      </w:pPr>
      <w:r>
        <w:rPr>
          <w:rFonts w:ascii="Courier New" w:hAnsi="Courier New" w:eastAsia="Courier New"/>
          <w:sz w:val="18"/>
        </w:rPr>
        <w:t>AccountService   ScanService   AuthJobService</w:t>
      </w:r>
    </w:p>
    <w:p>
      <w:pPr>
        <w:ind w:left="340" w:right="113"/>
      </w:pPr>
      <w:r>
        <w:rPr>
          <w:rFonts w:ascii="Courier New" w:hAnsi="Courier New" w:eastAsia="Courier New"/>
          <w:sz w:val="18"/>
        </w:rPr>
        <w:t xml:space="preserve">   |               |               |</w:t>
      </w:r>
    </w:p>
    <w:p>
      <w:pPr>
        <w:ind w:left="340" w:right="113"/>
      </w:pPr>
      <w:r>
        <w:rPr>
          <w:rFonts w:ascii="Courier New" w:hAnsi="Courier New" w:eastAsia="Courier New"/>
          <w:sz w:val="18"/>
        </w:rPr>
        <w:t>SQLAlchemy DB   Playwright    Local Chromium</w:t>
      </w:r>
    </w:p>
    <w:p>
      <w:pPr>
        <w:ind w:left="340" w:right="113"/>
      </w:pPr>
      <w:r>
        <w:rPr>
          <w:rFonts w:ascii="Courier New" w:hAnsi="Courier New" w:eastAsia="Courier New"/>
          <w:sz w:val="18"/>
        </w:rPr>
        <w:t xml:space="preserve">   |</w:t>
      </w:r>
    </w:p>
    <w:p>
      <w:pPr>
        <w:ind w:left="340" w:right="113"/>
      </w:pPr>
      <w:r>
        <w:rPr>
          <w:rFonts w:ascii="Courier New" w:hAnsi="Courier New" w:eastAsia="Courier New"/>
          <w:sz w:val="18"/>
        </w:rPr>
        <w:t>SQLite / PostgreSQL</w:t>
      </w:r>
    </w:p>
    <w:p>
      <w:pPr>
        <w:ind w:left="340" w:right="113"/>
      </w:pPr>
      <w:r>
        <w:rPr>
          <w:rFonts w:ascii="Courier New" w:hAnsi="Courier New" w:eastAsia="Courier New"/>
          <w:sz w:val="18"/>
        </w:rPr>
        <w:t xml:space="preserve">   |</w:t>
      </w:r>
    </w:p>
    <w:p>
      <w:pPr>
        <w:ind w:left="340" w:right="113"/>
      </w:pPr>
      <w:r>
        <w:rPr>
          <w:rFonts w:ascii="Courier New" w:hAnsi="Courier New" w:eastAsia="Courier New"/>
          <w:sz w:val="18"/>
        </w:rPr>
        <w:t>Evidence directory</w:t>
      </w:r>
    </w:p>
    <w:p/>
    <w:p/>
    <w:p>
      <w:pPr>
        <w:pStyle w:val="Heading1"/>
      </w:pPr>
      <w:r>
        <w:t>8.2 Основные подсистемы</w:t>
      </w:r>
    </w:p>
    <w:p/>
    <w:p>
      <w:pPr>
        <w:pStyle w:val="Heading2"/>
      </w:pPr>
      <w:r>
        <w:t>Подсистема A. Frontend</w:t>
      </w:r>
    </w:p>
    <w:p>
      <w:pPr>
        <w:spacing w:after="120"/>
      </w:pPr>
      <w:r>
        <w:t>Назначение:</w:t>
      </w:r>
    </w:p>
    <w:p>
      <w:pPr>
        <w:pStyle w:val="ListBullet"/>
        <w:spacing w:after="40"/>
      </w:pPr>
      <w:r>
        <w:t>показать оператору текущую картину;</w:t>
      </w:r>
    </w:p>
    <w:p>
      <w:pPr>
        <w:pStyle w:val="ListBullet"/>
        <w:spacing w:after="40"/>
      </w:pPr>
      <w:r>
        <w:t>дать формы создания учеток;</w:t>
      </w:r>
    </w:p>
    <w:p>
      <w:pPr>
        <w:pStyle w:val="ListBullet"/>
        <w:spacing w:after="40"/>
      </w:pPr>
      <w:r>
        <w:t>позволить импортировать session-state;</w:t>
      </w:r>
    </w:p>
    <w:p>
      <w:pPr>
        <w:pStyle w:val="ListBullet"/>
        <w:spacing w:after="40"/>
      </w:pPr>
      <w:r>
        <w:t>запускать проверки и смотреть историю.</w:t>
      </w:r>
    </w:p>
    <w:p/>
    <w:p>
      <w:pPr>
        <w:pStyle w:val="Heading2"/>
      </w:pPr>
      <w:r>
        <w:t>Подсистема B. Backend API</w:t>
      </w:r>
    </w:p>
    <w:p>
      <w:pPr>
        <w:spacing w:after="120"/>
      </w:pPr>
      <w:r>
        <w:t>Назначение:</w:t>
      </w:r>
    </w:p>
    <w:p>
      <w:pPr>
        <w:pStyle w:val="ListBullet"/>
        <w:spacing w:after="40"/>
      </w:pPr>
      <w:r>
        <w:t>принимать команды UI;</w:t>
      </w:r>
    </w:p>
    <w:p>
      <w:pPr>
        <w:pStyle w:val="ListBullet"/>
        <w:spacing w:after="40"/>
      </w:pPr>
      <w:r>
        <w:t>выполнять CRUD;</w:t>
      </w:r>
    </w:p>
    <w:p>
      <w:pPr>
        <w:pStyle w:val="ListBullet"/>
        <w:spacing w:after="40"/>
      </w:pPr>
      <w:r>
        <w:t>запускать auth jobs и scan jobs;</w:t>
      </w:r>
    </w:p>
    <w:p>
      <w:pPr>
        <w:pStyle w:val="ListBullet"/>
        <w:spacing w:after="40"/>
      </w:pPr>
      <w:r>
        <w:t>возвращать агрегированные данные.</w:t>
      </w:r>
    </w:p>
    <w:p/>
    <w:p>
      <w:pPr>
        <w:pStyle w:val="Heading2"/>
      </w:pPr>
      <w:r>
        <w:t>Подсистема C. Scan engine</w:t>
      </w:r>
    </w:p>
    <w:p>
      <w:pPr>
        <w:spacing w:after="120"/>
      </w:pPr>
      <w:r>
        <w:t>Назначение:</w:t>
      </w:r>
    </w:p>
    <w:p>
      <w:pPr>
        <w:pStyle w:val="ListBullet"/>
        <w:spacing w:after="40"/>
      </w:pPr>
      <w:r>
        <w:t>открыть сохраненную сессию;</w:t>
      </w:r>
    </w:p>
    <w:p>
      <w:pPr>
        <w:pStyle w:val="ListBullet"/>
        <w:spacing w:after="40"/>
      </w:pPr>
      <w:r>
        <w:t>пройтись по UI ChatGPT;</w:t>
      </w:r>
    </w:p>
    <w:p>
      <w:pPr>
        <w:pStyle w:val="ListBullet"/>
        <w:spacing w:after="40"/>
      </w:pPr>
      <w:r>
        <w:t>обнаружить workspaces;</w:t>
      </w:r>
    </w:p>
    <w:p>
      <w:pPr>
        <w:pStyle w:val="ListBullet"/>
        <w:spacing w:after="40"/>
      </w:pPr>
      <w:r>
        <w:t>собрать сигналы;</w:t>
      </w:r>
    </w:p>
    <w:p>
      <w:pPr>
        <w:pStyle w:val="ListBullet"/>
        <w:spacing w:after="40"/>
      </w:pPr>
      <w:r>
        <w:t>нормализовать их.</w:t>
      </w:r>
    </w:p>
    <w:p/>
    <w:p>
      <w:pPr>
        <w:pStyle w:val="Heading2"/>
      </w:pPr>
      <w:r>
        <w:t>Подсистема D. Evidence</w:t>
      </w:r>
    </w:p>
    <w:p>
      <w:pPr>
        <w:spacing w:after="120"/>
      </w:pPr>
      <w:r>
        <w:t>Назначение:</w:t>
      </w:r>
    </w:p>
    <w:p>
      <w:pPr>
        <w:pStyle w:val="ListBullet"/>
        <w:spacing w:after="40"/>
      </w:pPr>
      <w:r>
        <w:t>сохранить body text;</w:t>
      </w:r>
    </w:p>
    <w:p>
      <w:pPr>
        <w:pStyle w:val="ListBullet"/>
        <w:spacing w:after="40"/>
      </w:pPr>
      <w:r>
        <w:t>сохранить excerpt JSON;</w:t>
      </w:r>
    </w:p>
    <w:p>
      <w:pPr>
        <w:pStyle w:val="ListBullet"/>
        <w:spacing w:after="40"/>
      </w:pPr>
      <w:r>
        <w:t>сохранить screenshot;</w:t>
      </w:r>
    </w:p>
    <w:p>
      <w:pPr>
        <w:pStyle w:val="ListBullet"/>
        <w:spacing w:after="40"/>
      </w:pPr>
      <w:r>
        <w:t>облегчить адаптацию парсинга при изменениях UI.</w:t>
      </w:r>
    </w:p>
    <w:p/>
    <w:p>
      <w:pPr>
        <w:pStyle w:val="Heading2"/>
      </w:pPr>
      <w:r>
        <w:t>Подсистема E. Scheduler</w:t>
      </w:r>
    </w:p>
    <w:p>
      <w:pPr>
        <w:spacing w:after="120"/>
      </w:pPr>
      <w:r>
        <w:t>Назначение:</w:t>
      </w:r>
    </w:p>
    <w:p>
      <w:pPr>
        <w:pStyle w:val="ListBullet"/>
        <w:spacing w:after="40"/>
      </w:pPr>
      <w:r>
        <w:t>регулярно запускать inventory scan;</w:t>
      </w:r>
    </w:p>
    <w:p>
      <w:pPr>
        <w:pStyle w:val="ListBullet"/>
        <w:spacing w:after="40"/>
      </w:pPr>
      <w:r>
        <w:t>использовать настройки из БД;</w:t>
      </w:r>
    </w:p>
    <w:p>
      <w:pPr>
        <w:pStyle w:val="ListBullet"/>
        <w:spacing w:after="40"/>
      </w:pPr>
      <w:r>
        <w:t>не требовать внешней оркестрации.</w:t>
      </w:r>
    </w:p>
    <w:p/>
    <w:p>
      <w:pPr>
        <w:pStyle w:val="Heading1"/>
      </w:pPr>
      <w:r>
        <w:t>9. Модель данных</w:t>
      </w:r>
    </w:p>
    <w:p/>
    <w:p>
      <w:pPr>
        <w:pStyle w:val="Heading1"/>
      </w:pPr>
      <w:r>
        <w:t xml:space="preserve">9.1 Таблица </w:t>
      </w:r>
      <w:r>
        <w:rPr>
          <w:rFonts w:ascii="Courier New" w:hAnsi="Courier New" w:eastAsia="Courier New"/>
          <w:sz w:val="19"/>
        </w:rPr>
        <w:t>accounts</w:t>
      </w:r>
    </w:p>
    <w:p>
      <w:pPr>
        <w:spacing w:after="120"/>
      </w:pPr>
      <w:r>
        <w:t>Хранит:</w:t>
      </w:r>
    </w:p>
    <w:p>
      <w:pPr>
        <w:pStyle w:val="ListBullet"/>
        <w:spacing w:after="40"/>
      </w:pPr>
      <w:r>
        <w:t>id;</w:t>
      </w:r>
    </w:p>
    <w:p>
      <w:pPr>
        <w:pStyle w:val="ListBullet"/>
        <w:spacing w:after="40"/>
      </w:pPr>
      <w:r>
        <w:t>label;</w:t>
      </w:r>
    </w:p>
    <w:p>
      <w:pPr>
        <w:pStyle w:val="ListBullet"/>
        <w:spacing w:after="40"/>
      </w:pPr>
      <w:r>
        <w:t>email_hint;</w:t>
      </w:r>
    </w:p>
    <w:p>
      <w:pPr>
        <w:pStyle w:val="ListBullet"/>
        <w:spacing w:after="40"/>
      </w:pPr>
      <w:r>
        <w:t>notes;</w:t>
      </w:r>
    </w:p>
    <w:p>
      <w:pPr>
        <w:pStyle w:val="ListBullet"/>
        <w:spacing w:after="40"/>
      </w:pPr>
      <w:r>
        <w:t>is_enabled;</w:t>
      </w:r>
    </w:p>
    <w:p>
      <w:pPr>
        <w:pStyle w:val="ListBullet"/>
        <w:spacing w:after="40"/>
      </w:pPr>
      <w:r>
        <w:t>auth_method;</w:t>
      </w:r>
    </w:p>
    <w:p>
      <w:pPr>
        <w:pStyle w:val="ListBullet"/>
        <w:spacing w:after="40"/>
      </w:pPr>
      <w:r>
        <w:t>encrypted_storage_state;</w:t>
      </w:r>
    </w:p>
    <w:p>
      <w:pPr>
        <w:pStyle w:val="ListBullet"/>
        <w:spacing w:after="40"/>
      </w:pPr>
      <w:r>
        <w:t>last_auth_at;</w:t>
      </w:r>
    </w:p>
    <w:p>
      <w:pPr>
        <w:pStyle w:val="ListBullet"/>
        <w:spacing w:after="40"/>
      </w:pPr>
      <w:r>
        <w:t>last_scan_at;</w:t>
      </w:r>
    </w:p>
    <w:p>
      <w:pPr>
        <w:pStyle w:val="ListBullet"/>
        <w:spacing w:after="40"/>
      </w:pPr>
      <w:r>
        <w:t>created_at;</w:t>
      </w:r>
    </w:p>
    <w:p>
      <w:pPr>
        <w:pStyle w:val="ListBullet"/>
        <w:spacing w:after="40"/>
      </w:pPr>
      <w:r>
        <w:t>updated_at.</w:t>
      </w:r>
    </w:p>
    <w:p/>
    <w:p>
      <w:pPr>
        <w:pStyle w:val="Heading1"/>
      </w:pPr>
      <w:r>
        <w:t xml:space="preserve">9.2 Таблица </w:t>
      </w:r>
      <w:r>
        <w:rPr>
          <w:rFonts w:ascii="Courier New" w:hAnsi="Courier New" w:eastAsia="Courier New"/>
          <w:sz w:val="19"/>
        </w:rPr>
        <w:t>workspace_snapshots</w:t>
      </w:r>
    </w:p>
    <w:p>
      <w:pPr>
        <w:spacing w:after="120"/>
      </w:pPr>
      <w:r>
        <w:t>Хранит:</w:t>
      </w:r>
    </w:p>
    <w:p>
      <w:pPr>
        <w:pStyle w:val="ListBullet"/>
        <w:spacing w:after="40"/>
      </w:pPr>
      <w:r>
        <w:t>account_id;</w:t>
      </w:r>
    </w:p>
    <w:p>
      <w:pPr>
        <w:pStyle w:val="ListBullet"/>
        <w:spacing w:after="40"/>
      </w:pPr>
      <w:r>
        <w:t>workspace_name;</w:t>
      </w:r>
    </w:p>
    <w:p>
      <w:pPr>
        <w:pStyle w:val="ListBullet"/>
        <w:spacing w:after="40"/>
      </w:pPr>
      <w:r>
        <w:t>workspace_kind;</w:t>
      </w:r>
    </w:p>
    <w:p>
      <w:pPr>
        <w:pStyle w:val="ListBullet"/>
        <w:spacing w:after="40"/>
      </w:pPr>
      <w:r>
        <w:t>workspace_state;</w:t>
      </w:r>
    </w:p>
    <w:p>
      <w:pPr>
        <w:pStyle w:val="ListBullet"/>
        <w:spacing w:after="40"/>
      </w:pPr>
      <w:r>
        <w:t>overall_status;</w:t>
      </w:r>
    </w:p>
    <w:p>
      <w:pPr>
        <w:pStyle w:val="ListBullet"/>
        <w:spacing w:after="40"/>
      </w:pPr>
      <w:r>
        <w:t>role;</w:t>
      </w:r>
    </w:p>
    <w:p>
      <w:pPr>
        <w:pStyle w:val="ListBullet"/>
        <w:spacing w:after="40"/>
      </w:pPr>
      <w:r>
        <w:t>seat_type;</w:t>
      </w:r>
    </w:p>
    <w:p>
      <w:pPr>
        <w:pStyle w:val="ListBullet"/>
        <w:spacing w:after="40"/>
      </w:pPr>
      <w:r>
        <w:t>personal_plan;</w:t>
      </w:r>
    </w:p>
    <w:p>
      <w:pPr>
        <w:pStyle w:val="ListBullet"/>
        <w:spacing w:after="40"/>
      </w:pPr>
      <w:r>
        <w:t>codex_limit_unit;</w:t>
      </w:r>
    </w:p>
    <w:p>
      <w:pPr>
        <w:pStyle w:val="ListBullet"/>
        <w:spacing w:after="40"/>
      </w:pPr>
      <w:r>
        <w:t>included_limit_text;</w:t>
      </w:r>
    </w:p>
    <w:p>
      <w:pPr>
        <w:pStyle w:val="ListBullet"/>
        <w:spacing w:after="40"/>
      </w:pPr>
      <w:r>
        <w:t>included_usage_percent_remaining;</w:t>
      </w:r>
    </w:p>
    <w:p>
      <w:pPr>
        <w:pStyle w:val="ListBullet"/>
        <w:spacing w:after="40"/>
      </w:pPr>
      <w:r>
        <w:t>credits_balance;</w:t>
      </w:r>
    </w:p>
    <w:p>
      <w:pPr>
        <w:pStyle w:val="ListBullet"/>
        <w:spacing w:after="40"/>
      </w:pPr>
      <w:r>
        <w:t>auto_topup_enabled;</w:t>
      </w:r>
    </w:p>
    <w:p>
      <w:pPr>
        <w:pStyle w:val="ListBullet"/>
        <w:spacing w:after="40"/>
      </w:pPr>
      <w:r>
        <w:t>spend_limit;</w:t>
      </w:r>
    </w:p>
    <w:p>
      <w:pPr>
        <w:pStyle w:val="ListBullet"/>
        <w:spacing w:after="40"/>
      </w:pPr>
      <w:r>
        <w:t>source;</w:t>
      </w:r>
    </w:p>
    <w:p>
      <w:pPr>
        <w:pStyle w:val="ListBullet"/>
        <w:spacing w:after="40"/>
      </w:pPr>
      <w:r>
        <w:t>checked_at;</w:t>
      </w:r>
    </w:p>
    <w:p>
      <w:pPr>
        <w:pStyle w:val="ListBullet"/>
        <w:spacing w:after="40"/>
      </w:pPr>
      <w:r>
        <w:t>evidence_dir;</w:t>
      </w:r>
    </w:p>
    <w:p>
      <w:pPr>
        <w:pStyle w:val="ListBullet"/>
        <w:spacing w:after="40"/>
      </w:pPr>
      <w:r>
        <w:t>raw_payload.</w:t>
      </w:r>
    </w:p>
    <w:p/>
    <w:p>
      <w:pPr>
        <w:pStyle w:val="Heading1"/>
      </w:pPr>
      <w:r>
        <w:t xml:space="preserve">9.3 Таблица </w:t>
      </w:r>
      <w:r>
        <w:rPr>
          <w:rFonts w:ascii="Courier New" w:hAnsi="Courier New" w:eastAsia="Courier New"/>
          <w:sz w:val="19"/>
        </w:rPr>
        <w:t>scan_runs</w:t>
      </w:r>
    </w:p>
    <w:p>
      <w:pPr>
        <w:spacing w:after="120"/>
      </w:pPr>
      <w:r>
        <w:t>Хранит:</w:t>
      </w:r>
    </w:p>
    <w:p>
      <w:pPr>
        <w:pStyle w:val="ListBullet"/>
        <w:spacing w:after="40"/>
      </w:pPr>
      <w:r>
        <w:t>scope;</w:t>
      </w:r>
    </w:p>
    <w:p>
      <w:pPr>
        <w:pStyle w:val="ListBullet"/>
        <w:spacing w:after="40"/>
      </w:pPr>
      <w:r>
        <w:t>account_id;</w:t>
      </w:r>
    </w:p>
    <w:p>
      <w:pPr>
        <w:pStyle w:val="ListBullet"/>
        <w:spacing w:after="40"/>
      </w:pPr>
      <w:r>
        <w:t>status;</w:t>
      </w:r>
    </w:p>
    <w:p>
      <w:pPr>
        <w:pStyle w:val="ListBullet"/>
        <w:spacing w:after="40"/>
      </w:pPr>
      <w:r>
        <w:t>manual;</w:t>
      </w:r>
    </w:p>
    <w:p>
      <w:pPr>
        <w:pStyle w:val="ListBullet"/>
        <w:spacing w:after="40"/>
      </w:pPr>
      <w:r>
        <w:t>started_at;</w:t>
      </w:r>
    </w:p>
    <w:p>
      <w:pPr>
        <w:pStyle w:val="ListBullet"/>
        <w:spacing w:after="40"/>
      </w:pPr>
      <w:r>
        <w:t>finished_at;</w:t>
      </w:r>
    </w:p>
    <w:p>
      <w:pPr>
        <w:pStyle w:val="ListBullet"/>
        <w:spacing w:after="40"/>
      </w:pPr>
      <w:r>
        <w:t>error_message;</w:t>
      </w:r>
    </w:p>
    <w:p>
      <w:pPr>
        <w:pStyle w:val="ListBullet"/>
        <w:spacing w:after="40"/>
      </w:pPr>
      <w:r>
        <w:t>metrics.</w:t>
      </w:r>
    </w:p>
    <w:p/>
    <w:p>
      <w:pPr>
        <w:pStyle w:val="Heading1"/>
      </w:pPr>
      <w:r>
        <w:t xml:space="preserve">9.4 Таблица </w:t>
      </w:r>
      <w:r>
        <w:rPr>
          <w:rFonts w:ascii="Courier New" w:hAnsi="Courier New" w:eastAsia="Courier New"/>
          <w:sz w:val="19"/>
        </w:rPr>
        <w:t>app_settings</w:t>
      </w:r>
    </w:p>
    <w:p>
      <w:pPr>
        <w:spacing w:after="120"/>
      </w:pPr>
      <w:r>
        <w:t>Хранит:</w:t>
      </w:r>
    </w:p>
    <w:p>
      <w:pPr>
        <w:pStyle w:val="ListBullet"/>
        <w:spacing w:after="40"/>
      </w:pPr>
      <w:r>
        <w:t>key;</w:t>
      </w:r>
    </w:p>
    <w:p>
      <w:pPr>
        <w:pStyle w:val="ListBullet"/>
        <w:spacing w:after="40"/>
      </w:pPr>
      <w:r>
        <w:t>value (JSON).</w:t>
      </w:r>
    </w:p>
    <w:p/>
    <w:p>
      <w:pPr>
        <w:pStyle w:val="Heading1"/>
      </w:pPr>
      <w:r>
        <w:t>10. Детализация статусов</w:t>
      </w:r>
    </w:p>
    <w:p/>
    <w:p>
      <w:pPr>
        <w:pStyle w:val="Heading2"/>
      </w:pPr>
      <w:r>
        <w:t xml:space="preserve">10.1 </w:t>
      </w:r>
      <w:r>
        <w:rPr>
          <w:rFonts w:ascii="Courier New" w:hAnsi="Courier New" w:eastAsia="Courier New"/>
          <w:sz w:val="19"/>
        </w:rPr>
        <w:t>OK</w:t>
      </w:r>
    </w:p>
    <w:p>
      <w:pPr>
        <w:spacing w:after="120"/>
      </w:pPr>
      <w:r>
        <w:t>Присваивается, когда:</w:t>
      </w:r>
    </w:p>
    <w:p>
      <w:pPr>
        <w:pStyle w:val="ListBullet"/>
        <w:spacing w:after="40"/>
      </w:pPr>
      <w:r>
        <w:t>workspace активен;</w:t>
      </w:r>
    </w:p>
    <w:p>
      <w:pPr>
        <w:pStyle w:val="ListBullet"/>
        <w:spacing w:after="40"/>
      </w:pPr>
      <w:r>
        <w:t>сессия валидна;</w:t>
      </w:r>
    </w:p>
    <w:p>
      <w:pPr>
        <w:pStyle w:val="ListBullet"/>
        <w:spacing w:after="40"/>
      </w:pPr>
      <w:r>
        <w:t>credits выше порога;</w:t>
      </w:r>
    </w:p>
    <w:p>
      <w:pPr>
        <w:pStyle w:val="ListBullet"/>
        <w:spacing w:after="40"/>
      </w:pPr>
      <w:r>
        <w:t>остаток included usage выше порога;</w:t>
      </w:r>
    </w:p>
    <w:p>
      <w:pPr>
        <w:pStyle w:val="ListBullet"/>
        <w:spacing w:after="40"/>
      </w:pPr>
      <w:r>
        <w:t>нет явных признаков partial/deactivated/auth_expired.</w:t>
      </w:r>
    </w:p>
    <w:p/>
    <w:p>
      <w:pPr>
        <w:pStyle w:val="Heading2"/>
      </w:pPr>
      <w:r>
        <w:t xml:space="preserve">10.2 </w:t>
      </w:r>
      <w:r>
        <w:rPr>
          <w:rFonts w:ascii="Courier New" w:hAnsi="Courier New" w:eastAsia="Courier New"/>
          <w:sz w:val="19"/>
        </w:rPr>
        <w:t>LOW</w:t>
      </w:r>
    </w:p>
    <w:p>
      <w:pPr>
        <w:spacing w:after="120"/>
      </w:pPr>
      <w:r>
        <w:t>Присваивается, когда:</w:t>
      </w:r>
    </w:p>
    <w:p>
      <w:pPr>
        <w:pStyle w:val="ListBullet"/>
        <w:spacing w:after="40"/>
      </w:pPr>
      <w:r>
        <w:t>credits меньше либо равны LOW threshold; либо</w:t>
      </w:r>
    </w:p>
    <w:p>
      <w:pPr>
        <w:pStyle w:val="ListBullet"/>
        <w:spacing w:after="40"/>
      </w:pPr>
      <w:r>
        <w:t>процент остатка included usage меньше либо равен LOW threshold.</w:t>
      </w:r>
    </w:p>
    <w:p/>
    <w:p>
      <w:pPr>
        <w:pStyle w:val="Heading2"/>
      </w:pPr>
      <w:r>
        <w:t xml:space="preserve">10.3 </w:t>
      </w:r>
      <w:r>
        <w:rPr>
          <w:rFonts w:ascii="Courier New" w:hAnsi="Courier New" w:eastAsia="Courier New"/>
          <w:sz w:val="19"/>
        </w:rPr>
        <w:t>BLOCKED</w:t>
      </w:r>
    </w:p>
    <w:p>
      <w:pPr>
        <w:spacing w:after="120"/>
      </w:pPr>
      <w:r>
        <w:t>Присваивается, когда:</w:t>
      </w:r>
    </w:p>
    <w:p>
      <w:pPr>
        <w:pStyle w:val="ListBullet"/>
        <w:spacing w:after="40"/>
      </w:pPr>
      <w:r>
        <w:t>session-state недействителен;</w:t>
      </w:r>
    </w:p>
    <w:p>
      <w:pPr>
        <w:pStyle w:val="ListBullet"/>
        <w:spacing w:after="40"/>
      </w:pPr>
      <w:r>
        <w:t>фактический доступ заблокирован;</w:t>
      </w:r>
    </w:p>
    <w:p>
      <w:pPr>
        <w:pStyle w:val="ListBullet"/>
        <w:spacing w:after="40"/>
      </w:pPr>
      <w:r>
        <w:t>credits исчерпаны и auto top-up отключен.</w:t>
      </w:r>
    </w:p>
    <w:p/>
    <w:p>
      <w:pPr>
        <w:pStyle w:val="Heading2"/>
      </w:pPr>
      <w:r>
        <w:t xml:space="preserve">10.4 </w:t>
      </w:r>
      <w:r>
        <w:rPr>
          <w:rFonts w:ascii="Courier New" w:hAnsi="Courier New" w:eastAsia="Courier New"/>
          <w:sz w:val="19"/>
        </w:rPr>
        <w:t>PARTIAL</w:t>
      </w:r>
    </w:p>
    <w:p>
      <w:pPr>
        <w:spacing w:after="120"/>
      </w:pPr>
      <w:r>
        <w:t>Присваивается, когда:</w:t>
      </w:r>
    </w:p>
    <w:p>
      <w:pPr>
        <w:pStyle w:val="ListBullet"/>
        <w:spacing w:after="40"/>
      </w:pPr>
      <w:r>
        <w:t>пользователь видит workspace, но не видит полный billing/usage из-за роли или прав.</w:t>
      </w:r>
    </w:p>
    <w:p/>
    <w:p>
      <w:pPr>
        <w:pStyle w:val="Heading2"/>
      </w:pPr>
      <w:r>
        <w:t xml:space="preserve">10.5 </w:t>
      </w:r>
      <w:r>
        <w:rPr>
          <w:rFonts w:ascii="Courier New" w:hAnsi="Courier New" w:eastAsia="Courier New"/>
          <w:sz w:val="19"/>
        </w:rPr>
        <w:t>DEACTIVATED</w:t>
      </w:r>
    </w:p>
    <w:p>
      <w:pPr>
        <w:spacing w:after="120"/>
      </w:pPr>
      <w:r>
        <w:t>Присваивается, когда:</w:t>
      </w:r>
    </w:p>
    <w:p>
      <w:pPr>
        <w:pStyle w:val="ListBullet"/>
        <w:spacing w:after="40"/>
      </w:pPr>
      <w:r>
        <w:t>workspace отображается как deactivated/locked;</w:t>
      </w:r>
    </w:p>
    <w:p>
      <w:pPr>
        <w:pStyle w:val="ListBullet"/>
        <w:spacing w:after="40"/>
      </w:pPr>
      <w:r>
        <w:t>либо больше не является рабочим состоянием после merge.</w:t>
      </w:r>
    </w:p>
    <w:p/>
    <w:p>
      <w:pPr>
        <w:pStyle w:val="Heading1"/>
      </w:pPr>
      <w:r>
        <w:t>11. API требования</w:t>
      </w:r>
    </w:p>
    <w:p/>
    <w:p>
      <w:pPr>
        <w:spacing w:after="120"/>
      </w:pPr>
      <w:r>
        <w:t>Система должна предоставлять как минимум следующие endpoint-ы:</w:t>
      </w:r>
    </w:p>
    <w:p/>
    <w:p>
      <w:pPr>
        <w:pStyle w:val="Heading2"/>
      </w:pPr>
      <w:r>
        <w:t>Accounts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GET /api/accounts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POST /api/accounts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GET /api/accounts/{id}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PUT /api/accounts/{id}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DELETE /api/accounts/{id}</w:t>
      </w:r>
    </w:p>
    <w:p/>
    <w:p>
      <w:pPr>
        <w:pStyle w:val="Heading2"/>
      </w:pPr>
      <w:r>
        <w:t>Auth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POST /api/accounts/{id}/auth/import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POST /api/accounts/{id}/auth/browser-login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GET /api/accounts/{id}/auth/browser-login/{job_id}</w:t>
      </w:r>
    </w:p>
    <w:p/>
    <w:p>
      <w:pPr>
        <w:pStyle w:val="Heading2"/>
      </w:pPr>
      <w:r>
        <w:t>Snapshots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GET /api/accounts/{id}/snapshots</w:t>
      </w:r>
    </w:p>
    <w:p/>
    <w:p>
      <w:pPr>
        <w:pStyle w:val="Heading2"/>
      </w:pPr>
      <w:r>
        <w:t>Scans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POST /api/accounts/{id}/scan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POST /api/scans/run-all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GET /api/scans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GET /api/scans/{id}</w:t>
      </w:r>
    </w:p>
    <w:p/>
    <w:p>
      <w:pPr>
        <w:pStyle w:val="Heading2"/>
      </w:pPr>
      <w:r>
        <w:t>Dashboard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GET /api/dashboard/summary</w:t>
      </w:r>
    </w:p>
    <w:p/>
    <w:p>
      <w:pPr>
        <w:pStyle w:val="Heading2"/>
      </w:pPr>
      <w:r>
        <w:t>Settings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GET /api/settings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PUT /api/settings</w:t>
      </w:r>
    </w:p>
    <w:p/>
    <w:p>
      <w:pPr>
        <w:pStyle w:val="Heading2"/>
      </w:pPr>
      <w:r>
        <w:t>System</w:t>
      </w:r>
    </w:p>
    <w:p>
      <w:pPr>
        <w:pStyle w:val="ListBullet"/>
        <w:spacing w:after="40"/>
      </w:pPr>
      <w:r>
        <w:rPr>
          <w:rFonts w:ascii="Courier New" w:hAnsi="Courier New" w:eastAsia="Courier New"/>
          <w:sz w:val="19"/>
        </w:rPr>
        <w:t>GET /api/health</w:t>
      </w:r>
    </w:p>
    <w:p/>
    <w:p>
      <w:pPr>
        <w:pStyle w:val="Heading1"/>
      </w:pPr>
      <w:r>
        <w:t>12. UI требования</w:t>
      </w:r>
    </w:p>
    <w:p/>
    <w:p>
      <w:pPr>
        <w:pStyle w:val="Heading2"/>
      </w:pPr>
      <w:r>
        <w:t>12.1 Страница "Дашборд"</w:t>
      </w:r>
    </w:p>
    <w:p>
      <w:pPr>
        <w:spacing w:after="120"/>
      </w:pPr>
      <w:r>
        <w:t>Должна содержать:</w:t>
      </w:r>
    </w:p>
    <w:p>
      <w:pPr>
        <w:pStyle w:val="ListBullet"/>
        <w:spacing w:after="40"/>
      </w:pPr>
      <w:r>
        <w:t>summary cards;</w:t>
      </w:r>
    </w:p>
    <w:p>
      <w:pPr>
        <w:pStyle w:val="ListBullet"/>
        <w:spacing w:after="40"/>
      </w:pPr>
      <w:r>
        <w:t>список последних snapshots;</w:t>
      </w:r>
    </w:p>
    <w:p>
      <w:pPr>
        <w:pStyle w:val="ListBullet"/>
        <w:spacing w:after="40"/>
      </w:pPr>
      <w:r>
        <w:t>список последних scan jobs;</w:t>
      </w:r>
    </w:p>
    <w:p>
      <w:pPr>
        <w:pStyle w:val="ListBullet"/>
        <w:spacing w:after="40"/>
      </w:pPr>
      <w:r>
        <w:t>кнопку полного scan.</w:t>
      </w:r>
    </w:p>
    <w:p/>
    <w:p>
      <w:pPr>
        <w:pStyle w:val="Heading2"/>
      </w:pPr>
      <w:r>
        <w:t>12.2 Страница "Учетные записи"</w:t>
      </w:r>
    </w:p>
    <w:p>
      <w:pPr>
        <w:spacing w:after="120"/>
      </w:pPr>
      <w:r>
        <w:t>Должна содержать:</w:t>
      </w:r>
    </w:p>
    <w:p>
      <w:pPr>
        <w:pStyle w:val="ListBullet"/>
        <w:spacing w:after="40"/>
      </w:pPr>
      <w:r>
        <w:t>форму создания учетки;</w:t>
      </w:r>
    </w:p>
    <w:p>
      <w:pPr>
        <w:pStyle w:val="ListBullet"/>
        <w:spacing w:after="40"/>
      </w:pPr>
      <w:r>
        <w:t>список карточек учеток;</w:t>
      </w:r>
    </w:p>
    <w:p>
      <w:pPr>
        <w:pStyle w:val="ListBullet"/>
        <w:spacing w:after="40"/>
      </w:pPr>
      <w:r>
        <w:t xml:space="preserve">кнопки </w:t>
      </w:r>
      <w:r>
        <w:rPr>
          <w:rFonts w:ascii="Courier New" w:hAnsi="Courier New" w:eastAsia="Courier New"/>
          <w:sz w:val="19"/>
        </w:rPr>
        <w:t>Проверить</w:t>
      </w:r>
      <w:r>
        <w:t xml:space="preserve">, </w:t>
      </w:r>
      <w:r>
        <w:rPr>
          <w:rFonts w:ascii="Courier New" w:hAnsi="Courier New" w:eastAsia="Courier New"/>
          <w:sz w:val="19"/>
        </w:rPr>
        <w:t>Локальный вход</w:t>
      </w:r>
      <w:r>
        <w:t xml:space="preserve">, </w:t>
      </w:r>
      <w:r>
        <w:rPr>
          <w:rFonts w:ascii="Courier New" w:hAnsi="Courier New" w:eastAsia="Courier New"/>
          <w:sz w:val="19"/>
        </w:rPr>
        <w:t>Импорт JSON</w:t>
      </w:r>
      <w:r>
        <w:t xml:space="preserve">, </w:t>
      </w:r>
      <w:r>
        <w:rPr>
          <w:rFonts w:ascii="Courier New" w:hAnsi="Courier New" w:eastAsia="Courier New"/>
          <w:sz w:val="19"/>
        </w:rPr>
        <w:t>Удалить</w:t>
      </w:r>
      <w:r>
        <w:t>;</w:t>
      </w:r>
    </w:p>
    <w:p>
      <w:pPr>
        <w:pStyle w:val="ListBullet"/>
        <w:spacing w:after="40"/>
      </w:pPr>
      <w:r>
        <w:t>историю snapshots по каждой учетке;</w:t>
      </w:r>
    </w:p>
    <w:p>
      <w:pPr>
        <w:pStyle w:val="ListBullet"/>
        <w:spacing w:after="40"/>
      </w:pPr>
      <w:r>
        <w:t>onboarding-подсказки.</w:t>
      </w:r>
    </w:p>
    <w:p/>
    <w:p>
      <w:pPr>
        <w:pStyle w:val="Heading2"/>
      </w:pPr>
      <w:r>
        <w:t>12.3 Страница "История scan"</w:t>
      </w:r>
    </w:p>
    <w:p>
      <w:pPr>
        <w:spacing w:after="120"/>
      </w:pPr>
      <w:r>
        <w:t>Должна содержать:</w:t>
      </w:r>
    </w:p>
    <w:p>
      <w:pPr>
        <w:pStyle w:val="ListBullet"/>
        <w:spacing w:after="40"/>
      </w:pPr>
      <w:r>
        <w:t>таблицу scan runs;</w:t>
      </w:r>
    </w:p>
    <w:p>
      <w:pPr>
        <w:pStyle w:val="ListBullet"/>
        <w:spacing w:after="40"/>
      </w:pPr>
      <w:r>
        <w:t>статус;</w:t>
      </w:r>
    </w:p>
    <w:p>
      <w:pPr>
        <w:pStyle w:val="ListBullet"/>
        <w:spacing w:after="40"/>
      </w:pPr>
      <w:r>
        <w:t>metrics;</w:t>
      </w:r>
    </w:p>
    <w:p>
      <w:pPr>
        <w:pStyle w:val="ListBullet"/>
        <w:spacing w:after="40"/>
      </w:pPr>
      <w:r>
        <w:t>ошибки.</w:t>
      </w:r>
    </w:p>
    <w:p/>
    <w:p>
      <w:pPr>
        <w:pStyle w:val="Heading2"/>
      </w:pPr>
      <w:r>
        <w:t>12.4 Страница "Настройки"</w:t>
      </w:r>
    </w:p>
    <w:p>
      <w:pPr>
        <w:spacing w:after="120"/>
      </w:pPr>
      <w:r>
        <w:t>Должна содержать:</w:t>
      </w:r>
    </w:p>
    <w:p>
      <w:pPr>
        <w:pStyle w:val="ListBullet"/>
        <w:spacing w:after="40"/>
      </w:pPr>
      <w:r>
        <w:t>интервал scheduler;</w:t>
      </w:r>
    </w:p>
    <w:p>
      <w:pPr>
        <w:pStyle w:val="ListBullet"/>
        <w:spacing w:after="40"/>
      </w:pPr>
      <w:r>
        <w:t>threshold по credits;</w:t>
      </w:r>
    </w:p>
    <w:p>
      <w:pPr>
        <w:pStyle w:val="ListBullet"/>
        <w:spacing w:after="40"/>
      </w:pPr>
      <w:r>
        <w:t>threshold по included usage;</w:t>
      </w:r>
    </w:p>
    <w:p>
      <w:pPr>
        <w:pStyle w:val="ListBullet"/>
        <w:spacing w:after="40"/>
      </w:pPr>
      <w:r>
        <w:t>сохранение без перезапуска сервиса.</w:t>
      </w:r>
    </w:p>
    <w:p/>
    <w:p>
      <w:pPr>
        <w:pStyle w:val="Heading1"/>
      </w:pPr>
      <w:r>
        <w:t>13. Безопасность и ограничения</w:t>
      </w:r>
    </w:p>
    <w:p/>
    <w:p>
      <w:pPr>
        <w:pStyle w:val="Heading2"/>
      </w:pPr>
      <w:r>
        <w:t>13.1 Принципы безопасности</w:t>
      </w:r>
    </w:p>
    <w:p>
      <w:pPr>
        <w:pStyle w:val="ListBullet"/>
        <w:spacing w:after="40"/>
      </w:pPr>
      <w:r>
        <w:t>никаких форм для ввода пароля OpenAI в приложении;</w:t>
      </w:r>
    </w:p>
    <w:p>
      <w:pPr>
        <w:pStyle w:val="ListBullet"/>
        <w:spacing w:after="40"/>
      </w:pPr>
      <w:r>
        <w:t>логин выполняется в Chromium/ChatGPT напрямую;</w:t>
      </w:r>
    </w:p>
    <w:p>
      <w:pPr>
        <w:pStyle w:val="ListBullet"/>
        <w:spacing w:after="40"/>
      </w:pPr>
      <w:r>
        <w:t>храним только browser session-state;</w:t>
      </w:r>
    </w:p>
    <w:p>
      <w:pPr>
        <w:pStyle w:val="ListBullet"/>
        <w:spacing w:after="40"/>
      </w:pPr>
      <w:r>
        <w:t>session-state шифруется ключом оператора.</w:t>
      </w:r>
    </w:p>
    <w:p/>
    <w:p>
      <w:pPr>
        <w:pStyle w:val="Heading2"/>
      </w:pPr>
      <w:r>
        <w:t>13.2 Ограничения</w:t>
      </w:r>
    </w:p>
    <w:p>
      <w:pPr>
        <w:pStyle w:val="ListBullet"/>
        <w:spacing w:after="40"/>
      </w:pPr>
      <w:r>
        <w:t>решение зависит от UI ChatGPT;</w:t>
      </w:r>
    </w:p>
    <w:p>
      <w:pPr>
        <w:pStyle w:val="ListBullet"/>
        <w:spacing w:after="40"/>
      </w:pPr>
      <w:r>
        <w:t xml:space="preserve">часть информации может быть недоступна для </w:t>
      </w:r>
      <w:r>
        <w:rPr>
          <w:rFonts w:ascii="Courier New" w:hAnsi="Courier New" w:eastAsia="Courier New"/>
          <w:sz w:val="19"/>
        </w:rPr>
        <w:t>member</w:t>
      </w:r>
      <w:r>
        <w:t xml:space="preserve"> без billing access;</w:t>
      </w:r>
    </w:p>
    <w:p>
      <w:pPr>
        <w:pStyle w:val="ListBullet"/>
        <w:spacing w:after="40"/>
      </w:pPr>
      <w:r>
        <w:t>для headless/remote среды локальный login не подходит — нужен импорт JSON;</w:t>
      </w:r>
    </w:p>
    <w:p>
      <w:pPr>
        <w:pStyle w:val="ListBullet"/>
        <w:spacing w:after="40"/>
      </w:pPr>
      <w:r>
        <w:t>для production нужен контроль доступа к самому приложению на уровне reverse proxy / VPN / локальной сети.</w:t>
      </w:r>
    </w:p>
    <w:p/>
    <w:p>
      <w:pPr>
        <w:pStyle w:val="Heading1"/>
      </w:pPr>
      <w:r>
        <w:t>14. Тестирование</w:t>
      </w:r>
    </w:p>
    <w:p/>
    <w:p>
      <w:pPr>
        <w:pStyle w:val="Heading2"/>
      </w:pPr>
      <w:r>
        <w:t>14.1 Минимальный тестовый контур</w:t>
      </w:r>
    </w:p>
    <w:p>
      <w:pPr>
        <w:pStyle w:val="ListBullet"/>
        <w:spacing w:after="40"/>
      </w:pPr>
      <w:r>
        <w:t>unit test: encryption round-trip;</w:t>
      </w:r>
    </w:p>
    <w:p>
      <w:pPr>
        <w:pStyle w:val="ListBullet"/>
        <w:spacing w:after="40"/>
      </w:pPr>
      <w:r>
        <w:t>unit test: status calculation;</w:t>
      </w:r>
    </w:p>
    <w:p>
      <w:pPr>
        <w:pStyle w:val="ListBullet"/>
        <w:spacing w:after="40"/>
      </w:pPr>
      <w:r>
        <w:t>smoke test: создание demo-данных;</w:t>
      </w:r>
    </w:p>
    <w:p>
      <w:pPr>
        <w:pStyle w:val="ListBullet"/>
        <w:spacing w:after="40"/>
      </w:pPr>
      <w:r>
        <w:t>manual test: add account -&gt; import session -&gt; run scan.</w:t>
      </w:r>
    </w:p>
    <w:p/>
    <w:p>
      <w:pPr>
        <w:pStyle w:val="Heading2"/>
      </w:pPr>
      <w:r>
        <w:t>14.2 Приемо-сдаточные проверки</w:t>
      </w:r>
    </w:p>
    <w:p>
      <w:pPr>
        <w:spacing w:after="120"/>
      </w:pPr>
      <w:r>
        <w:t>Система считается принятой, если:</w:t>
      </w:r>
    </w:p>
    <w:p>
      <w:pPr>
        <w:pStyle w:val="Heading2"/>
      </w:pPr>
      <w:r>
        <w:t>1. запускается локально;</w:t>
      </w:r>
    </w:p>
    <w:p>
      <w:pPr>
        <w:pStyle w:val="Heading2"/>
      </w:pPr>
      <w:r>
        <w:t>2. запускается через Docker;</w:t>
      </w:r>
    </w:p>
    <w:p>
      <w:pPr>
        <w:pStyle w:val="Heading2"/>
      </w:pPr>
      <w:r>
        <w:t>3. позволяет создать учетку;</w:t>
      </w:r>
    </w:p>
    <w:p>
      <w:pPr>
        <w:pStyle w:val="Heading2"/>
      </w:pPr>
      <w:r>
        <w:t>4. позволяет сохранить session-state;</w:t>
      </w:r>
    </w:p>
    <w:p>
      <w:pPr>
        <w:pStyle w:val="Heading2"/>
      </w:pPr>
      <w:r>
        <w:t>5. позволяет запустить scan одной учетки;</w:t>
      </w:r>
    </w:p>
    <w:p>
      <w:pPr>
        <w:pStyle w:val="Heading2"/>
      </w:pPr>
      <w:r>
        <w:t>6. позволяет запустить inventory scan;</w:t>
      </w:r>
    </w:p>
    <w:p>
      <w:pPr>
        <w:pStyle w:val="Heading2"/>
      </w:pPr>
      <w:r>
        <w:t>7. строит dashboard;</w:t>
      </w:r>
    </w:p>
    <w:p>
      <w:pPr>
        <w:pStyle w:val="Heading2"/>
      </w:pPr>
      <w:r>
        <w:t>8. пишет историю scan;</w:t>
      </w:r>
    </w:p>
    <w:p>
      <w:pPr>
        <w:pStyle w:val="Heading2"/>
      </w:pPr>
      <w:r>
        <w:t>9. пишет snapshots;</w:t>
      </w:r>
    </w:p>
    <w:p>
      <w:pPr>
        <w:pStyle w:val="Heading2"/>
      </w:pPr>
      <w:r>
        <w:t xml:space="preserve">10. корректно показывает минимум один </w:t>
      </w:r>
      <w:r>
        <w:rPr>
          <w:rFonts w:ascii="Courier New" w:hAnsi="Courier New" w:eastAsia="Courier New"/>
          <w:sz w:val="19"/>
        </w:rPr>
        <w:t>deactivated</w:t>
      </w:r>
      <w:r>
        <w:t xml:space="preserve"> и один </w:t>
      </w:r>
      <w:r>
        <w:rPr>
          <w:rFonts w:ascii="Courier New" w:hAnsi="Courier New" w:eastAsia="Courier New"/>
          <w:sz w:val="19"/>
        </w:rPr>
        <w:t>auth_expired</w:t>
      </w:r>
      <w:r>
        <w:t xml:space="preserve"> сценарий.</w:t>
      </w:r>
    </w:p>
    <w:p/>
    <w:p>
      <w:pPr>
        <w:pStyle w:val="Heading1"/>
      </w:pPr>
      <w:r>
        <w:t>15. План развития после MVP</w:t>
      </w:r>
    </w:p>
    <w:p/>
    <w:p>
      <w:pPr>
        <w:pStyle w:val="Heading2"/>
      </w:pPr>
      <w:r>
        <w:t>Этап 1</w:t>
      </w:r>
    </w:p>
    <w:p>
      <w:pPr>
        <w:pStyle w:val="ListBullet"/>
        <w:spacing w:after="40"/>
      </w:pPr>
      <w:r>
        <w:t>стабилизация probe;</w:t>
      </w:r>
    </w:p>
    <w:p>
      <w:pPr>
        <w:pStyle w:val="ListBullet"/>
        <w:spacing w:after="40"/>
      </w:pPr>
      <w:r>
        <w:t>тонкая настройка фраз;</w:t>
      </w:r>
    </w:p>
    <w:p>
      <w:pPr>
        <w:pStyle w:val="ListBullet"/>
        <w:spacing w:after="40"/>
      </w:pPr>
      <w:r>
        <w:t>добавление evidences в UI.</w:t>
      </w:r>
    </w:p>
    <w:p/>
    <w:p>
      <w:pPr>
        <w:pStyle w:val="Heading2"/>
      </w:pPr>
      <w:r>
        <w:t>Этап 2</w:t>
      </w:r>
    </w:p>
    <w:p>
      <w:pPr>
        <w:pStyle w:val="ListBullet"/>
        <w:spacing w:after="40"/>
      </w:pPr>
      <w:r>
        <w:t>фильтры по workspace status;</w:t>
      </w:r>
    </w:p>
    <w:p>
      <w:pPr>
        <w:pStyle w:val="ListBullet"/>
        <w:spacing w:after="40"/>
      </w:pPr>
      <w:r>
        <w:t>архивирование старых evidence;</w:t>
      </w:r>
    </w:p>
    <w:p>
      <w:pPr>
        <w:pStyle w:val="ListBullet"/>
        <w:spacing w:after="40"/>
      </w:pPr>
      <w:r>
        <w:t>экспорт отчетов.</w:t>
      </w:r>
    </w:p>
    <w:p/>
    <w:p>
      <w:pPr>
        <w:pStyle w:val="Heading2"/>
      </w:pPr>
      <w:r>
        <w:t>Этап 3</w:t>
      </w:r>
    </w:p>
    <w:p>
      <w:pPr>
        <w:pStyle w:val="ListBullet"/>
        <w:spacing w:after="40"/>
      </w:pPr>
      <w:r>
        <w:t>Redis-backed jobs;</w:t>
      </w:r>
    </w:p>
    <w:p>
      <w:pPr>
        <w:pStyle w:val="ListBullet"/>
        <w:spacing w:after="40"/>
      </w:pPr>
      <w:r>
        <w:t>multi-user режим;</w:t>
      </w:r>
    </w:p>
    <w:p>
      <w:pPr>
        <w:pStyle w:val="ListBullet"/>
        <w:spacing w:after="40"/>
      </w:pPr>
      <w:r>
        <w:t>RBAC для самого приложения.</w:t>
      </w:r>
    </w:p>
    <w:p/>
    <w:p>
      <w:pPr>
        <w:pStyle w:val="Heading1"/>
      </w:pPr>
      <w:r>
        <w:t>16. Критерии готовности</w:t>
      </w:r>
    </w:p>
    <w:p/>
    <w:p>
      <w:pPr>
        <w:spacing w:after="120"/>
      </w:pPr>
      <w:r>
        <w:t>Проект считается "полностью готовым" в пределах данного ТЗ, если:</w:t>
      </w:r>
    </w:p>
    <w:p>
      <w:pPr>
        <w:pStyle w:val="ListBullet"/>
        <w:spacing w:after="40"/>
      </w:pPr>
      <w:r>
        <w:t>репозиторий запускается;</w:t>
      </w:r>
    </w:p>
    <w:p>
      <w:pPr>
        <w:pStyle w:val="ListBullet"/>
        <w:spacing w:after="40"/>
      </w:pPr>
      <w:r>
        <w:t>код разбит на модули;</w:t>
      </w:r>
    </w:p>
    <w:p>
      <w:pPr>
        <w:pStyle w:val="ListBullet"/>
        <w:spacing w:after="40"/>
      </w:pPr>
      <w:r>
        <w:t>каждая функция снабжена docstring;</w:t>
      </w:r>
    </w:p>
    <w:p>
      <w:pPr>
        <w:pStyle w:val="ListBullet"/>
        <w:spacing w:after="40"/>
      </w:pPr>
      <w:r>
        <w:t>есть Docker и локальный запуск;</w:t>
      </w:r>
    </w:p>
    <w:p>
      <w:pPr>
        <w:pStyle w:val="ListBullet"/>
        <w:spacing w:after="40"/>
      </w:pPr>
      <w:r>
        <w:t>есть документация по эксплуатации и разработке;</w:t>
      </w:r>
    </w:p>
    <w:p>
      <w:pPr>
        <w:pStyle w:val="ListBullet"/>
        <w:spacing w:after="40"/>
      </w:pPr>
      <w:r>
        <w:t>есть helper-скрипты для onboarding;</w:t>
      </w:r>
    </w:p>
    <w:p>
      <w:pPr>
        <w:pStyle w:val="ListBullet"/>
        <w:spacing w:after="40"/>
      </w:pPr>
      <w:r>
        <w:t>есть UI и backend;</w:t>
      </w:r>
    </w:p>
    <w:p>
      <w:pPr>
        <w:pStyle w:val="ListBullet"/>
        <w:spacing w:after="40"/>
      </w:pPr>
      <w:r>
        <w:t>есть сохранение scan history и evidence;</w:t>
      </w:r>
    </w:p>
    <w:p>
      <w:pPr>
        <w:pStyle w:val="ListBullet"/>
        <w:spacing w:after="40"/>
      </w:pPr>
      <w:r>
        <w:t>есть scheduler;</w:t>
      </w:r>
    </w:p>
    <w:p>
      <w:pPr>
        <w:pStyle w:val="ListBullet"/>
        <w:spacing w:after="40"/>
      </w:pPr>
      <w:r>
        <w:t>есть базовые тесты.</w:t>
      </w:r>
    </w:p>
    <w:p/>
    <w:p>
      <w:pPr>
        <w:pStyle w:val="Heading1"/>
      </w:pPr>
      <w:r>
        <w:t>17. Итог</w:t>
      </w:r>
    </w:p>
    <w:p/>
    <w:p>
      <w:pPr>
        <w:spacing w:after="120"/>
      </w:pPr>
      <w:r>
        <w:t>Результатом разработки должен стать self-hosted репозиторий, который пользователь может:</w:t>
      </w:r>
    </w:p>
    <w:p>
      <w:pPr>
        <w:pStyle w:val="ListBullet"/>
        <w:spacing w:after="40"/>
      </w:pPr>
      <w:r>
        <w:t>развернуть у себя;</w:t>
      </w:r>
    </w:p>
    <w:p>
      <w:pPr>
        <w:pStyle w:val="ListBullet"/>
        <w:spacing w:after="40"/>
      </w:pPr>
      <w:r>
        <w:t>подключить все свои OpenAI-учетки;</w:t>
      </w:r>
    </w:p>
    <w:p>
      <w:pPr>
        <w:pStyle w:val="ListBullet"/>
        <w:spacing w:after="40"/>
      </w:pPr>
      <w:r>
        <w:t>видеть все workspaces в одной панели;</w:t>
      </w:r>
    </w:p>
    <w:p>
      <w:pPr>
        <w:pStyle w:val="ListBullet"/>
        <w:spacing w:after="40"/>
      </w:pPr>
      <w:r>
        <w:t>контролировать сессии, usage-сигналы и деактивации;</w:t>
      </w:r>
    </w:p>
    <w:p>
      <w:pPr>
        <w:pStyle w:val="ListBullet"/>
        <w:spacing w:after="40"/>
      </w:pPr>
      <w:r>
        <w:t>сопровождать и расширять дальше.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OpenAI Account Control Center - Техническое задание -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63B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33F6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44E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63B6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60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